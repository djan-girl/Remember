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02A37" w14:textId="5FCF6ACF" w:rsidR="005B67B7" w:rsidRDefault="00336BFF">
      <w:pPr>
        <w:pStyle w:val="Heading1"/>
      </w:pPr>
      <w:r>
        <w:t>User Registration</w:t>
      </w:r>
    </w:p>
    <w:p w14:paraId="5DD04358" w14:textId="3D430133" w:rsidR="005B67B7" w:rsidRDefault="00336BFF">
      <w:pPr>
        <w:pStyle w:val="Heading2"/>
      </w:pPr>
      <w:r>
        <w:t>1. In `myproject/users/views.py`</w:t>
      </w:r>
    </w:p>
    <w:p w14:paraId="28371094" w14:textId="210EE8B9" w:rsidR="00C83062" w:rsidRDefault="00336BFF" w:rsidP="00C83062">
      <w:r>
        <w:t>We will add the user registration form.</w:t>
      </w:r>
      <w:r>
        <w:br/>
        <w:t>Add at the top:</w:t>
      </w:r>
    </w:p>
    <w:p w14:paraId="243312C6" w14:textId="5094B65D" w:rsidR="00C83062" w:rsidRPr="00200607" w:rsidRDefault="00200607" w:rsidP="0098731C">
      <w:pPr>
        <w:pStyle w:val="code"/>
      </w:pPr>
      <w:r>
        <w:t xml:space="preserve">    </w:t>
      </w:r>
      <w:r w:rsidR="00336BFF" w:rsidRPr="00200607">
        <w:t xml:space="preserve">from </w:t>
      </w:r>
      <w:proofErr w:type="spellStart"/>
      <w:proofErr w:type="gramStart"/>
      <w:r w:rsidR="00336BFF" w:rsidRPr="00200607">
        <w:t>django.contrib</w:t>
      </w:r>
      <w:proofErr w:type="gramEnd"/>
      <w:r w:rsidR="00336BFF" w:rsidRPr="00200607">
        <w:t>.auth.forms</w:t>
      </w:r>
      <w:proofErr w:type="spellEnd"/>
      <w:r w:rsidR="00336BFF" w:rsidRPr="00200607">
        <w:t xml:space="preserve"> import </w:t>
      </w:r>
      <w:proofErr w:type="spellStart"/>
      <w:r w:rsidR="00336BFF" w:rsidRPr="00200607">
        <w:t>UserCreationForm</w:t>
      </w:r>
      <w:proofErr w:type="spellEnd"/>
    </w:p>
    <w:p w14:paraId="7834BB7B" w14:textId="77777777" w:rsidR="00C83062" w:rsidRDefault="00336BFF" w:rsidP="00C83062">
      <w:r w:rsidRPr="00A82FD3">
        <w:rPr>
          <w:color w:val="548DD4" w:themeColor="text2" w:themeTint="99"/>
        </w:rPr>
        <w:t>(This contains authentication tools)</w:t>
      </w:r>
      <w:r>
        <w:br/>
      </w:r>
      <w:r>
        <w:br/>
        <w:t>Definition for the creation of the form:</w:t>
      </w:r>
    </w:p>
    <w:p w14:paraId="6898E234" w14:textId="6B9B4D2A" w:rsidR="00200607" w:rsidRDefault="00200607" w:rsidP="009E7626">
      <w:pPr>
        <w:shd w:val="clear" w:color="auto" w:fill="F2F2F2" w:themeFill="background1" w:themeFillShade="F2"/>
        <w:spacing w:after="60"/>
        <w:rPr>
          <w:rFonts w:ascii="Cascadia Code" w:hAnsi="Cascadia Code" w:cstheme="majorHAnsi"/>
          <w:sz w:val="18"/>
          <w:szCs w:val="18"/>
        </w:rPr>
      </w:pPr>
      <w:r>
        <w:rPr>
          <w:rFonts w:ascii="Cascadia Code" w:hAnsi="Cascadia Code" w:cstheme="majorHAnsi"/>
          <w:sz w:val="18"/>
          <w:szCs w:val="18"/>
        </w:rPr>
        <w:t xml:space="preserve">    </w:t>
      </w:r>
      <w:r w:rsidR="00336BFF" w:rsidRPr="00C83062">
        <w:rPr>
          <w:rFonts w:ascii="Cascadia Code" w:hAnsi="Cascadia Code" w:cstheme="majorHAnsi"/>
          <w:sz w:val="18"/>
          <w:szCs w:val="18"/>
        </w:rPr>
        <w:t xml:space="preserve">def </w:t>
      </w:r>
      <w:proofErr w:type="spellStart"/>
      <w:r w:rsidR="00336BFF" w:rsidRPr="00C83062">
        <w:rPr>
          <w:rFonts w:ascii="Cascadia Code" w:hAnsi="Cascadia Code" w:cstheme="majorHAnsi"/>
          <w:sz w:val="18"/>
          <w:szCs w:val="18"/>
        </w:rPr>
        <w:t>register_view</w:t>
      </w:r>
      <w:proofErr w:type="spellEnd"/>
      <w:r w:rsidR="00336BFF" w:rsidRPr="00C83062">
        <w:rPr>
          <w:rFonts w:ascii="Cascadia Code" w:hAnsi="Cascadia Code" w:cstheme="majorHAnsi"/>
          <w:sz w:val="18"/>
          <w:szCs w:val="18"/>
        </w:rPr>
        <w:t>(request):</w:t>
      </w:r>
    </w:p>
    <w:p w14:paraId="1905FC4D" w14:textId="538B5BAE" w:rsidR="00C83062" w:rsidRPr="00C83062" w:rsidRDefault="00200607" w:rsidP="0098731C">
      <w:pPr>
        <w:pStyle w:val="code"/>
      </w:pPr>
      <w:r>
        <w:t xml:space="preserve">        </w:t>
      </w:r>
      <w:r w:rsidR="00336BFF" w:rsidRPr="00C83062">
        <w:t xml:space="preserve">form = </w:t>
      </w:r>
      <w:proofErr w:type="spellStart"/>
      <w:proofErr w:type="gramStart"/>
      <w:r w:rsidR="00336BFF" w:rsidRPr="00C83062">
        <w:t>UserCreationForm</w:t>
      </w:r>
      <w:proofErr w:type="spellEnd"/>
      <w:r w:rsidR="00336BFF" w:rsidRPr="00C83062">
        <w:t>(</w:t>
      </w:r>
      <w:proofErr w:type="gramEnd"/>
      <w:r w:rsidR="00336BFF" w:rsidRPr="00C83062">
        <w:t>)</w:t>
      </w:r>
    </w:p>
    <w:p w14:paraId="19B45CC1" w14:textId="4F8EB22A" w:rsidR="005B67B7" w:rsidRPr="00C83062" w:rsidRDefault="0098731C" w:rsidP="009E7626">
      <w:pPr>
        <w:shd w:val="clear" w:color="auto" w:fill="F2F2F2" w:themeFill="background1" w:themeFillShade="F2"/>
        <w:spacing w:after="60"/>
        <w:rPr>
          <w:rFonts w:ascii="Cascadia Code" w:hAnsi="Cascadia Code" w:cstheme="majorHAnsi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D1FECD6" wp14:editId="7C70114A">
                <wp:simplePos x="0" y="0"/>
                <wp:positionH relativeFrom="leftMargin">
                  <wp:posOffset>2276475</wp:posOffset>
                </wp:positionH>
                <wp:positionV relativeFrom="paragraph">
                  <wp:posOffset>71120</wp:posOffset>
                </wp:positionV>
                <wp:extent cx="3619500" cy="1352550"/>
                <wp:effectExtent l="57150" t="38100" r="1257300" b="133350"/>
                <wp:wrapNone/>
                <wp:docPr id="2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0" cy="1352550"/>
                        </a:xfrm>
                        <a:prstGeom prst="bentConnector3">
                          <a:avLst>
                            <a:gd name="adj1" fmla="val -3261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D1E47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" o:spid="_x0000_s1026" type="#_x0000_t34" style="position:absolute;margin-left:179.25pt;margin-top:5.6pt;width:285pt;height:106.5pt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" adj="-7045" strokecolor="#4f81bd [3204]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A8BADAA" wp14:editId="0DDDED11">
                <wp:simplePos x="0" y="0"/>
                <wp:positionH relativeFrom="column">
                  <wp:posOffset>2094865</wp:posOffset>
                </wp:positionH>
                <wp:positionV relativeFrom="paragraph">
                  <wp:posOffset>156845</wp:posOffset>
                </wp:positionV>
                <wp:extent cx="2124075" cy="247650"/>
                <wp:effectExtent l="38100" t="38100" r="466725" b="133350"/>
                <wp:wrapNone/>
                <wp:docPr id="1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75" cy="247650"/>
                        </a:xfrm>
                        <a:prstGeom prst="bentConnector3">
                          <a:avLst>
                            <a:gd name="adj1" fmla="val 11905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1C5834" id="Connector: Elbow 1" o:spid="_x0000_s1026" type="#_x0000_t34" style="position:absolute;margin-left:164.95pt;margin-top:12.35pt;width:167.25pt;height:19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" adj="25717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200607">
        <w:rPr>
          <w:rFonts w:ascii="Cascadia Code" w:hAnsi="Cascadia Code" w:cstheme="majorHAnsi"/>
          <w:sz w:val="18"/>
          <w:szCs w:val="18"/>
        </w:rPr>
        <w:t xml:space="preserve">        </w:t>
      </w:r>
      <w:r w:rsidR="00336BFF" w:rsidRPr="00C83062">
        <w:rPr>
          <w:rFonts w:ascii="Cascadia Code" w:hAnsi="Cascadia Code" w:cstheme="majorHAnsi"/>
          <w:sz w:val="18"/>
          <w:szCs w:val="18"/>
        </w:rPr>
        <w:t xml:space="preserve">return </w:t>
      </w:r>
      <w:proofErr w:type="gramStart"/>
      <w:r w:rsidR="00336BFF" w:rsidRPr="00C83062">
        <w:rPr>
          <w:rFonts w:ascii="Cascadia Code" w:hAnsi="Cascadia Code" w:cstheme="majorHAnsi"/>
          <w:sz w:val="18"/>
          <w:szCs w:val="18"/>
        </w:rPr>
        <w:t>render(</w:t>
      </w:r>
      <w:proofErr w:type="gramEnd"/>
      <w:r w:rsidR="00336BFF" w:rsidRPr="00C83062">
        <w:rPr>
          <w:rFonts w:ascii="Cascadia Code" w:hAnsi="Cascadia Code" w:cstheme="majorHAnsi"/>
          <w:sz w:val="18"/>
          <w:szCs w:val="18"/>
        </w:rPr>
        <w:t>request, "users/register.html", {"form": form})</w:t>
      </w:r>
    </w:p>
    <w:p w14:paraId="375721D8" w14:textId="2404DEB5" w:rsidR="005B67B7" w:rsidRDefault="00336BFF">
      <w:pPr>
        <w:pStyle w:val="Heading2"/>
      </w:pPr>
      <w:r>
        <w:t>2. Editing `myproject/users/templates/users/register.html`</w:t>
      </w:r>
    </w:p>
    <w:p w14:paraId="2007298E" w14:textId="6B25BD8C" w:rsidR="0098731C" w:rsidRDefault="00336BFF">
      <w:pPr>
        <w:rPr>
          <w:rStyle w:val="codeChar"/>
        </w:rPr>
      </w:pPr>
      <w:r>
        <w:t>Add the following form elements in the block section:</w:t>
      </w:r>
      <w:r>
        <w:br/>
      </w:r>
      <w:r>
        <w:br/>
      </w:r>
      <w:r w:rsidRPr="0098731C">
        <w:rPr>
          <w:rStyle w:val="codeChar"/>
        </w:rPr>
        <w:t>&lt;form action="/users/register/" method="post" class="form-with-validation"&gt;</w:t>
      </w:r>
    </w:p>
    <w:p w14:paraId="6D02C1FE" w14:textId="32464664" w:rsidR="0098731C" w:rsidRDefault="0098731C" w:rsidP="0098731C">
      <w:pPr>
        <w:pStyle w:val="code"/>
        <w:rPr>
          <w:rStyle w:val="codeCha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AD82C65" wp14:editId="4B342C17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3810000" cy="2952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52436" w14:textId="3FC7DEA4" w:rsidR="00A43BDF" w:rsidRPr="00A43BDF" w:rsidRDefault="00A43BDF">
                            <w:pPr>
                              <w:rPr>
                                <w:color w:val="548DD4" w:themeColor="text2" w:themeTint="99"/>
                              </w:rPr>
                            </w:pPr>
                            <w:r w:rsidRPr="00A43BDF">
                              <w:rPr>
                                <w:color w:val="548DD4" w:themeColor="text2" w:themeTint="99"/>
                              </w:rPr>
                              <w:t>This sends the form as an element in the register.html page.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D82C6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8.8pt;margin-top:.65pt;width:300pt;height:23.2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" filled="f" stroked="f">
                <v:textbox>
                  <w:txbxContent>
                    <w:p w14:paraId="7E752436" w14:textId="3FC7DEA4" w:rsidR="00A43BDF" w:rsidRPr="00A43BDF" w:rsidRDefault="00A43BDF">
                      <w:pPr>
                        <w:rPr>
                          <w:color w:val="548DD4" w:themeColor="text2" w:themeTint="99"/>
                        </w:rPr>
                      </w:pPr>
                      <w:r w:rsidRPr="00A43BDF">
                        <w:rPr>
                          <w:color w:val="548DD4" w:themeColor="text2" w:themeTint="99"/>
                        </w:rPr>
                        <w:t>This sends the form as an element in the register.html page.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6BFF" w:rsidRPr="0098731C">
        <w:rPr>
          <w:rStyle w:val="codeChar"/>
        </w:rPr>
        <w:t xml:space="preserve">    {% </w:t>
      </w:r>
      <w:proofErr w:type="spellStart"/>
      <w:r w:rsidR="00336BFF" w:rsidRPr="0098731C">
        <w:rPr>
          <w:rStyle w:val="codeChar"/>
        </w:rPr>
        <w:t>csrf_token</w:t>
      </w:r>
      <w:proofErr w:type="spellEnd"/>
      <w:r w:rsidR="00336BFF" w:rsidRPr="0098731C">
        <w:rPr>
          <w:rStyle w:val="codeChar"/>
        </w:rPr>
        <w:t xml:space="preserve"> %}</w:t>
      </w:r>
    </w:p>
    <w:p w14:paraId="608BDB26" w14:textId="4BD4BBA3" w:rsidR="0098731C" w:rsidRDefault="00336BFF" w:rsidP="0098731C">
      <w:pPr>
        <w:pStyle w:val="code"/>
        <w:rPr>
          <w:rStyle w:val="codeChar"/>
        </w:rPr>
      </w:pPr>
      <w:r w:rsidRPr="0098731C">
        <w:rPr>
          <w:rStyle w:val="codeChar"/>
        </w:rPr>
        <w:t xml:space="preserve">    </w:t>
      </w:r>
      <w:proofErr w:type="gramStart"/>
      <w:r w:rsidRPr="0098731C">
        <w:rPr>
          <w:rStyle w:val="codeChar"/>
        </w:rPr>
        <w:t>{{ form</w:t>
      </w:r>
      <w:proofErr w:type="gramEnd"/>
      <w:r w:rsidRPr="0098731C">
        <w:rPr>
          <w:rStyle w:val="codeChar"/>
        </w:rPr>
        <w:t xml:space="preserve"> }}</w:t>
      </w:r>
    </w:p>
    <w:p w14:paraId="50150A87" w14:textId="5BA3F052" w:rsidR="0098731C" w:rsidRDefault="00336BFF" w:rsidP="0098731C">
      <w:pPr>
        <w:pStyle w:val="code"/>
        <w:rPr>
          <w:rStyle w:val="codeChar"/>
        </w:rPr>
      </w:pPr>
      <w:r w:rsidRPr="0098731C">
        <w:rPr>
          <w:rStyle w:val="codeChar"/>
        </w:rPr>
        <w:t xml:space="preserve">    &lt;button </w:t>
      </w:r>
      <w:r w:rsidR="00BB0A73" w:rsidRPr="0098731C">
        <w:rPr>
          <w:rStyle w:val="codeChar"/>
        </w:rPr>
        <w:t>class</w:t>
      </w:r>
      <w:r w:rsidRPr="0098731C">
        <w:rPr>
          <w:rStyle w:val="codeChar"/>
        </w:rPr>
        <w:t>="submit"&gt;Submit&lt;/button&gt;</w:t>
      </w:r>
    </w:p>
    <w:p w14:paraId="24BA2B1F" w14:textId="04D2B75F" w:rsidR="005B67B7" w:rsidRDefault="00336BFF" w:rsidP="0098731C">
      <w:pPr>
        <w:pStyle w:val="code"/>
      </w:pPr>
      <w:r w:rsidRPr="0098731C">
        <w:rPr>
          <w:rStyle w:val="codeChar"/>
        </w:rPr>
        <w:t>&lt;/form&gt;</w:t>
      </w:r>
    </w:p>
    <w:p w14:paraId="1514FAF6" w14:textId="127E222C" w:rsidR="005B67B7" w:rsidRDefault="00336BFF">
      <w:pPr>
        <w:pStyle w:val="Heading2"/>
      </w:pPr>
      <w:r>
        <w:t>3. Finalized code for `</w:t>
      </w:r>
      <w:proofErr w:type="spellStart"/>
      <w:r>
        <w:t>myproject</w:t>
      </w:r>
      <w:proofErr w:type="spellEnd"/>
      <w:r>
        <w:t>/users/views.py`</w:t>
      </w:r>
    </w:p>
    <w:p w14:paraId="7B3DE18F" w14:textId="77777777" w:rsidR="0043690D" w:rsidRDefault="00200607" w:rsidP="00566991">
      <w:pPr>
        <w:pStyle w:val="code"/>
      </w:pPr>
      <w:r>
        <w:t xml:space="preserve">    </w:t>
      </w:r>
      <w:r w:rsidR="00336BFF" w:rsidRPr="00C83062">
        <w:t xml:space="preserve">from </w:t>
      </w:r>
      <w:proofErr w:type="spellStart"/>
      <w:proofErr w:type="gramStart"/>
      <w:r w:rsidR="00336BFF" w:rsidRPr="00C83062">
        <w:t>django.shortcuts</w:t>
      </w:r>
      <w:proofErr w:type="spellEnd"/>
      <w:proofErr w:type="gramEnd"/>
      <w:r w:rsidR="00336BFF" w:rsidRPr="00C83062">
        <w:t xml:space="preserve"> import render, redirect</w:t>
      </w:r>
    </w:p>
    <w:p w14:paraId="10B9AFEA" w14:textId="30EFCB04" w:rsidR="0043690D" w:rsidRDefault="00336BFF" w:rsidP="00566991">
      <w:pPr>
        <w:pStyle w:val="code"/>
      </w:pPr>
      <w:r w:rsidRPr="00C83062">
        <w:t xml:space="preserve">    from </w:t>
      </w:r>
      <w:proofErr w:type="spellStart"/>
      <w:proofErr w:type="gramStart"/>
      <w:r w:rsidRPr="00C83062">
        <w:t>django.contrib</w:t>
      </w:r>
      <w:proofErr w:type="gramEnd"/>
      <w:r w:rsidRPr="00C83062">
        <w:t>.auth.forms</w:t>
      </w:r>
      <w:proofErr w:type="spellEnd"/>
      <w:r w:rsidRPr="00C83062">
        <w:t xml:space="preserve"> import </w:t>
      </w:r>
      <w:proofErr w:type="spellStart"/>
      <w:r w:rsidRPr="00C83062">
        <w:t>UserCreationForm</w:t>
      </w:r>
      <w:proofErr w:type="spellEnd"/>
    </w:p>
    <w:p w14:paraId="74B64E02" w14:textId="0A8E1354" w:rsidR="00033619" w:rsidRPr="00C83062" w:rsidRDefault="00033619" w:rsidP="00566991">
      <w:pPr>
        <w:pStyle w:val="code"/>
      </w:pPr>
      <w:r w:rsidRPr="00C83062">
        <w:t xml:space="preserve">    from </w:t>
      </w:r>
      <w:proofErr w:type="spellStart"/>
      <w:proofErr w:type="gramStart"/>
      <w:r w:rsidRPr="00C83062">
        <w:t>django.contrib</w:t>
      </w:r>
      <w:proofErr w:type="gramEnd"/>
      <w:r w:rsidRPr="00C83062">
        <w:t>.auth</w:t>
      </w:r>
      <w:proofErr w:type="spellEnd"/>
      <w:r w:rsidRPr="00C83062">
        <w:t xml:space="preserve"> import login</w:t>
      </w:r>
    </w:p>
    <w:p w14:paraId="3F82BD94" w14:textId="173966F7" w:rsidR="0043690D" w:rsidRDefault="002A32E9" w:rsidP="00566991">
      <w:pPr>
        <w:pStyle w:val="cod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652AE4E" wp14:editId="02146541">
                <wp:simplePos x="0" y="0"/>
                <wp:positionH relativeFrom="margin">
                  <wp:posOffset>3486150</wp:posOffset>
                </wp:positionH>
                <wp:positionV relativeFrom="paragraph">
                  <wp:posOffset>142240</wp:posOffset>
                </wp:positionV>
                <wp:extent cx="2162175" cy="29527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435BEB" w14:textId="755B10A2" w:rsidR="002A32E9" w:rsidRPr="002A32E9" w:rsidRDefault="00336BFF" w:rsidP="002A32E9">
                            <w:pPr>
                              <w:rPr>
                                <w:color w:val="548DD4" w:themeColor="text2" w:themeTint="99"/>
                                <w:lang w:val="en-GB"/>
                              </w:rPr>
                            </w:pPr>
                            <w:r>
                              <w:rPr>
                                <w:color w:val="548DD4" w:themeColor="text2" w:themeTint="99"/>
                                <w:lang w:val="en-GB"/>
                              </w:rPr>
                              <w:t>If the POST button was pressed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2AE4E" id="_x0000_s1027" type="#_x0000_t202" style="position:absolute;margin-left:274.5pt;margin-top:11.2pt;width:170.25pt;height:23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" filled="f" stroked="f">
                <v:textbox>
                  <w:txbxContent>
                    <w:p w14:paraId="41435BEB" w14:textId="755B10A2" w:rsidR="002A32E9" w:rsidRPr="002A32E9" w:rsidRDefault="00336BFF" w:rsidP="002A32E9">
                      <w:pPr>
                        <w:rPr>
                          <w:color w:val="548DD4" w:themeColor="text2" w:themeTint="99"/>
                          <w:lang w:val="en-GB"/>
                        </w:rPr>
                      </w:pPr>
                      <w:r>
                        <w:rPr>
                          <w:color w:val="548DD4" w:themeColor="text2" w:themeTint="99"/>
                          <w:lang w:val="en-GB"/>
                        </w:rPr>
                        <w:t>If the POST button was pressed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6BFF" w:rsidRPr="00C83062">
        <w:t xml:space="preserve">    def </w:t>
      </w:r>
      <w:proofErr w:type="spellStart"/>
      <w:r w:rsidR="00336BFF" w:rsidRPr="00C83062">
        <w:t>register_view</w:t>
      </w:r>
      <w:proofErr w:type="spellEnd"/>
      <w:r w:rsidR="00336BFF" w:rsidRPr="00C83062">
        <w:t>(request):</w:t>
      </w:r>
    </w:p>
    <w:p w14:paraId="00F33F43" w14:textId="5DAEF574" w:rsidR="0043690D" w:rsidRDefault="00336BFF" w:rsidP="00566991">
      <w:pPr>
        <w:pStyle w:val="cod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2DBFE7" wp14:editId="5B0172BB">
                <wp:simplePos x="0" y="0"/>
                <wp:positionH relativeFrom="margin">
                  <wp:posOffset>3476625</wp:posOffset>
                </wp:positionH>
                <wp:positionV relativeFrom="paragraph">
                  <wp:posOffset>132080</wp:posOffset>
                </wp:positionV>
                <wp:extent cx="1476375" cy="29527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1BF65" w14:textId="20C044EC" w:rsidR="002A32E9" w:rsidRPr="002A32E9" w:rsidRDefault="002A32E9" w:rsidP="002A32E9">
                            <w:pPr>
                              <w:rPr>
                                <w:color w:val="548DD4" w:themeColor="text2" w:themeTint="99"/>
                                <w:lang w:val="en-GB"/>
                              </w:rPr>
                            </w:pPr>
                            <w:r>
                              <w:rPr>
                                <w:color w:val="548DD4" w:themeColor="text2" w:themeTint="99"/>
                                <w:lang w:val="en-GB"/>
                              </w:rPr>
                              <w:t>Validation data request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DBFE7" id="_x0000_s1028" type="#_x0000_t202" style="position:absolute;margin-left:273.75pt;margin-top:10.4pt;width:116.25pt;height:23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" filled="f" stroked="f">
                <v:textbox>
                  <w:txbxContent>
                    <w:p w14:paraId="5861BF65" w14:textId="20C044EC" w:rsidR="002A32E9" w:rsidRPr="002A32E9" w:rsidRDefault="002A32E9" w:rsidP="002A32E9">
                      <w:pPr>
                        <w:rPr>
                          <w:color w:val="548DD4" w:themeColor="text2" w:themeTint="99"/>
                          <w:lang w:val="en-GB"/>
                        </w:rPr>
                      </w:pPr>
                      <w:r>
                        <w:rPr>
                          <w:color w:val="548DD4" w:themeColor="text2" w:themeTint="99"/>
                          <w:lang w:val="en-GB"/>
                        </w:rPr>
                        <w:t>Validation data request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83062">
        <w:t xml:space="preserve">        if </w:t>
      </w:r>
      <w:proofErr w:type="spellStart"/>
      <w:proofErr w:type="gramStart"/>
      <w:r w:rsidRPr="00C83062">
        <w:t>request.method</w:t>
      </w:r>
      <w:proofErr w:type="spellEnd"/>
      <w:proofErr w:type="gramEnd"/>
      <w:r w:rsidRPr="00C83062">
        <w:t xml:space="preserve"> == "POST":</w:t>
      </w:r>
    </w:p>
    <w:p w14:paraId="76781DDF" w14:textId="7B0D30C1" w:rsidR="0043690D" w:rsidRDefault="00336BFF" w:rsidP="00566991">
      <w:pPr>
        <w:pStyle w:val="cod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4CB78B0" wp14:editId="3D093FE5">
                <wp:simplePos x="0" y="0"/>
                <wp:positionH relativeFrom="margin">
                  <wp:posOffset>3486150</wp:posOffset>
                </wp:positionH>
                <wp:positionV relativeFrom="paragraph">
                  <wp:posOffset>103505</wp:posOffset>
                </wp:positionV>
                <wp:extent cx="2676525" cy="29527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6645C2" w14:textId="78D095AD" w:rsidR="002A32E9" w:rsidRPr="002A32E9" w:rsidRDefault="002A32E9" w:rsidP="002A32E9">
                            <w:pPr>
                              <w:rPr>
                                <w:color w:val="548DD4" w:themeColor="text2" w:themeTint="99"/>
                                <w:lang w:val="en-GB"/>
                              </w:rPr>
                            </w:pPr>
                            <w:r>
                              <w:rPr>
                                <w:color w:val="548DD4" w:themeColor="text2" w:themeTint="99"/>
                                <w:lang w:val="en-GB"/>
                              </w:rPr>
                              <w:t>If validation passed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B78B0" id="_x0000_s1029" type="#_x0000_t202" style="position:absolute;margin-left:274.5pt;margin-top:8.15pt;width:210.75pt;height:23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" filled="f" stroked="f">
                <v:textbox>
                  <w:txbxContent>
                    <w:p w14:paraId="3F6645C2" w14:textId="78D095AD" w:rsidR="002A32E9" w:rsidRPr="002A32E9" w:rsidRDefault="002A32E9" w:rsidP="002A32E9">
                      <w:pPr>
                        <w:rPr>
                          <w:color w:val="548DD4" w:themeColor="text2" w:themeTint="99"/>
                          <w:lang w:val="en-GB"/>
                        </w:rPr>
                      </w:pPr>
                      <w:r>
                        <w:rPr>
                          <w:color w:val="548DD4" w:themeColor="text2" w:themeTint="99"/>
                          <w:lang w:val="en-GB"/>
                        </w:rPr>
                        <w:t>If validation passed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83062">
        <w:t xml:space="preserve">            form = </w:t>
      </w:r>
      <w:proofErr w:type="spellStart"/>
      <w:r w:rsidRPr="00C83062">
        <w:t>UserCreationForm</w:t>
      </w:r>
      <w:proofErr w:type="spellEnd"/>
      <w:r w:rsidRPr="00C83062">
        <w:t>(</w:t>
      </w:r>
      <w:proofErr w:type="spellStart"/>
      <w:r w:rsidRPr="00C83062">
        <w:t>request.POST</w:t>
      </w:r>
      <w:proofErr w:type="spellEnd"/>
      <w:r w:rsidRPr="00C83062">
        <w:t>)</w:t>
      </w:r>
    </w:p>
    <w:p w14:paraId="7E26A5A9" w14:textId="640720EC" w:rsidR="0043690D" w:rsidRDefault="00336BFF" w:rsidP="00566991">
      <w:pPr>
        <w:pStyle w:val="cod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942270B" wp14:editId="6D506ADA">
                <wp:simplePos x="0" y="0"/>
                <wp:positionH relativeFrom="margin">
                  <wp:posOffset>3486150</wp:posOffset>
                </wp:positionH>
                <wp:positionV relativeFrom="paragraph">
                  <wp:posOffset>83820</wp:posOffset>
                </wp:positionV>
                <wp:extent cx="2676525" cy="295275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FCDC1C" w14:textId="4BCE7751" w:rsidR="002A32E9" w:rsidRPr="002A32E9" w:rsidRDefault="002A32E9" w:rsidP="002A32E9">
                            <w:pPr>
                              <w:rPr>
                                <w:color w:val="548DD4" w:themeColor="text2" w:themeTint="99"/>
                                <w:lang w:val="en-GB"/>
                              </w:rPr>
                            </w:pPr>
                            <w:r>
                              <w:rPr>
                                <w:color w:val="548DD4" w:themeColor="text2" w:themeTint="99"/>
                                <w:lang w:val="en-GB"/>
                              </w:rPr>
                              <w:t>Save user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2270B" id="_x0000_s1030" type="#_x0000_t202" style="position:absolute;margin-left:274.5pt;margin-top:6.6pt;width:210.75pt;height:23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" filled="f" stroked="f">
                <v:textbox>
                  <w:txbxContent>
                    <w:p w14:paraId="58FCDC1C" w14:textId="4BCE7751" w:rsidR="002A32E9" w:rsidRPr="002A32E9" w:rsidRDefault="002A32E9" w:rsidP="002A32E9">
                      <w:pPr>
                        <w:rPr>
                          <w:color w:val="548DD4" w:themeColor="text2" w:themeTint="99"/>
                          <w:lang w:val="en-GB"/>
                        </w:rPr>
                      </w:pPr>
                      <w:r>
                        <w:rPr>
                          <w:color w:val="548DD4" w:themeColor="text2" w:themeTint="99"/>
                          <w:lang w:val="en-GB"/>
                        </w:rPr>
                        <w:t>Save user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83062">
        <w:t xml:space="preserve">            if </w:t>
      </w:r>
      <w:proofErr w:type="spellStart"/>
      <w:r w:rsidRPr="00C83062">
        <w:t>form.is_</w:t>
      </w:r>
      <w:proofErr w:type="gramStart"/>
      <w:r w:rsidRPr="00C83062">
        <w:t>valid</w:t>
      </w:r>
      <w:proofErr w:type="spellEnd"/>
      <w:r w:rsidRPr="00C83062">
        <w:t>(</w:t>
      </w:r>
      <w:proofErr w:type="gramEnd"/>
      <w:r w:rsidRPr="00C83062">
        <w:t>):</w:t>
      </w:r>
    </w:p>
    <w:p w14:paraId="54123B5D" w14:textId="0086E464" w:rsidR="0043690D" w:rsidRDefault="00336BFF" w:rsidP="00566991">
      <w:pPr>
        <w:pStyle w:val="cod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97B48F5" wp14:editId="08074135">
                <wp:simplePos x="0" y="0"/>
                <wp:positionH relativeFrom="margin">
                  <wp:align>right</wp:align>
                </wp:positionH>
                <wp:positionV relativeFrom="paragraph">
                  <wp:posOffset>74295</wp:posOffset>
                </wp:positionV>
                <wp:extent cx="2009775" cy="44767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0346F3" w14:textId="01D3E8E0" w:rsidR="002A32E9" w:rsidRPr="002A32E9" w:rsidRDefault="002A32E9" w:rsidP="002A32E9">
                            <w:pPr>
                              <w:rPr>
                                <w:color w:val="548DD4" w:themeColor="text2" w:themeTint="99"/>
                                <w:lang w:val="en-GB"/>
                              </w:rPr>
                            </w:pPr>
                            <w:r>
                              <w:rPr>
                                <w:color w:val="548DD4" w:themeColor="text2" w:themeTint="99"/>
                                <w:lang w:val="en-GB"/>
                              </w:rPr>
                              <w:t xml:space="preserve">Redirect to the list page in the </w:t>
                            </w:r>
                            <w:proofErr w:type="gramStart"/>
                            <w:r>
                              <w:rPr>
                                <w:color w:val="548DD4" w:themeColor="text2" w:themeTint="99"/>
                                <w:lang w:val="en-GB"/>
                              </w:rPr>
                              <w:t>posts</w:t>
                            </w:r>
                            <w:proofErr w:type="gramEnd"/>
                            <w:r>
                              <w:rPr>
                                <w:color w:val="548DD4" w:themeColor="text2" w:themeTint="99"/>
                                <w:lang w:val="en-GB"/>
                              </w:rPr>
                              <w:t xml:space="preserve"> app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B48F5" id="_x0000_s1031" type="#_x0000_t202" style="position:absolute;margin-left:107.05pt;margin-top:5.85pt;width:158.25pt;height:35.25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" filled="f" stroked="f">
                <v:textbox>
                  <w:txbxContent>
                    <w:p w14:paraId="4F0346F3" w14:textId="01D3E8E0" w:rsidR="002A32E9" w:rsidRPr="002A32E9" w:rsidRDefault="002A32E9" w:rsidP="002A32E9">
                      <w:pPr>
                        <w:rPr>
                          <w:color w:val="548DD4" w:themeColor="text2" w:themeTint="99"/>
                          <w:lang w:val="en-GB"/>
                        </w:rPr>
                      </w:pPr>
                      <w:r>
                        <w:rPr>
                          <w:color w:val="548DD4" w:themeColor="text2" w:themeTint="99"/>
                          <w:lang w:val="en-GB"/>
                        </w:rPr>
                        <w:t xml:space="preserve">Redirect to the list page in the </w:t>
                      </w:r>
                      <w:proofErr w:type="gramStart"/>
                      <w:r>
                        <w:rPr>
                          <w:color w:val="548DD4" w:themeColor="text2" w:themeTint="99"/>
                          <w:lang w:val="en-GB"/>
                        </w:rPr>
                        <w:t>posts</w:t>
                      </w:r>
                      <w:proofErr w:type="gramEnd"/>
                      <w:r>
                        <w:rPr>
                          <w:color w:val="548DD4" w:themeColor="text2" w:themeTint="99"/>
                          <w:lang w:val="en-GB"/>
                        </w:rPr>
                        <w:t xml:space="preserve"> app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83062">
        <w:t xml:space="preserve">                </w:t>
      </w:r>
      <w:proofErr w:type="gramStart"/>
      <w:r w:rsidR="00033619" w:rsidRPr="00C83062">
        <w:t>login(</w:t>
      </w:r>
      <w:proofErr w:type="gramEnd"/>
      <w:r w:rsidR="00033619" w:rsidRPr="00C83062">
        <w:t xml:space="preserve">request, </w:t>
      </w:r>
      <w:proofErr w:type="spellStart"/>
      <w:r w:rsidRPr="00C83062">
        <w:t>form.save</w:t>
      </w:r>
      <w:proofErr w:type="spellEnd"/>
      <w:r w:rsidRPr="00C83062">
        <w:t>()</w:t>
      </w:r>
      <w:r w:rsidR="00033619" w:rsidRPr="00C83062">
        <w:t>)</w:t>
      </w:r>
    </w:p>
    <w:p w14:paraId="7EB9BAB4" w14:textId="32EBA3CD" w:rsidR="0043690D" w:rsidRDefault="00336BFF" w:rsidP="00566991">
      <w:pPr>
        <w:pStyle w:val="code"/>
      </w:pPr>
      <w:r w:rsidRPr="00C83062">
        <w:t xml:space="preserve">               </w:t>
      </w:r>
      <w:r w:rsidR="00566991">
        <w:t xml:space="preserve"> </w:t>
      </w:r>
      <w:r w:rsidRPr="00C83062">
        <w:t>return redirect("</w:t>
      </w:r>
      <w:proofErr w:type="spellStart"/>
      <w:proofErr w:type="gramStart"/>
      <w:r w:rsidRPr="00C83062">
        <w:t>posts:list</w:t>
      </w:r>
      <w:proofErr w:type="spellEnd"/>
      <w:proofErr w:type="gramEnd"/>
      <w:r w:rsidRPr="00C83062">
        <w:t>")</w:t>
      </w:r>
    </w:p>
    <w:p w14:paraId="4715620D" w14:textId="54D7BBB4" w:rsidR="0043690D" w:rsidRDefault="00336BFF" w:rsidP="00566991">
      <w:pPr>
        <w:pStyle w:val="cod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07CB9D1" wp14:editId="5F975549">
                <wp:simplePos x="0" y="0"/>
                <wp:positionH relativeFrom="margin">
                  <wp:posOffset>3476625</wp:posOffset>
                </wp:positionH>
                <wp:positionV relativeFrom="paragraph">
                  <wp:posOffset>121285</wp:posOffset>
                </wp:positionV>
                <wp:extent cx="2676525" cy="295275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E34B9" w14:textId="63A66520" w:rsidR="002A32E9" w:rsidRPr="002A32E9" w:rsidRDefault="00336BFF" w:rsidP="002A32E9">
                            <w:pPr>
                              <w:rPr>
                                <w:color w:val="548DD4" w:themeColor="text2" w:themeTint="99"/>
                                <w:lang w:val="en-GB"/>
                              </w:rPr>
                            </w:pPr>
                            <w:r>
                              <w:rPr>
                                <w:color w:val="548DD4" w:themeColor="text2" w:themeTint="99"/>
                                <w:lang w:val="en-GB"/>
                              </w:rPr>
                              <w:t>Render empty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CB9D1" id="_x0000_s1032" type="#_x0000_t202" style="position:absolute;margin-left:273.75pt;margin-top:9.55pt;width:210.75pt;height:23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" filled="f" stroked="f">
                <v:textbox>
                  <w:txbxContent>
                    <w:p w14:paraId="2F4E34B9" w14:textId="63A66520" w:rsidR="002A32E9" w:rsidRPr="002A32E9" w:rsidRDefault="00336BFF" w:rsidP="002A32E9">
                      <w:pPr>
                        <w:rPr>
                          <w:color w:val="548DD4" w:themeColor="text2" w:themeTint="99"/>
                          <w:lang w:val="en-GB"/>
                        </w:rPr>
                      </w:pPr>
                      <w:r>
                        <w:rPr>
                          <w:color w:val="548DD4" w:themeColor="text2" w:themeTint="99"/>
                          <w:lang w:val="en-GB"/>
                        </w:rPr>
                        <w:t>Render empty form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83062">
        <w:t xml:space="preserve">        </w:t>
      </w:r>
      <w:r w:rsidR="00566991">
        <w:t xml:space="preserve">    </w:t>
      </w:r>
      <w:r w:rsidRPr="00C83062">
        <w:t>else:</w:t>
      </w:r>
    </w:p>
    <w:p w14:paraId="25FAC5BE" w14:textId="5B7F1363" w:rsidR="0043690D" w:rsidRDefault="00336BFF" w:rsidP="00566991">
      <w:pPr>
        <w:pStyle w:val="code"/>
      </w:pPr>
      <w:r w:rsidRPr="00C83062">
        <w:t xml:space="preserve">            </w:t>
      </w:r>
      <w:r w:rsidR="00566991">
        <w:t xml:space="preserve">    </w:t>
      </w:r>
      <w:r w:rsidRPr="00C83062">
        <w:t xml:space="preserve">form = </w:t>
      </w:r>
      <w:proofErr w:type="spellStart"/>
      <w:proofErr w:type="gramStart"/>
      <w:r w:rsidRPr="00C83062">
        <w:t>UserCreationForm</w:t>
      </w:r>
      <w:proofErr w:type="spellEnd"/>
      <w:r w:rsidRPr="00C83062">
        <w:t>(</w:t>
      </w:r>
      <w:proofErr w:type="gramEnd"/>
      <w:r w:rsidRPr="00C83062">
        <w:t>)</w:t>
      </w:r>
    </w:p>
    <w:p w14:paraId="796C7306" w14:textId="6099FA66" w:rsidR="009E7626" w:rsidRDefault="00336BFF" w:rsidP="00566991">
      <w:pPr>
        <w:pStyle w:val="cod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E2FD3B6" wp14:editId="744B88DC">
                <wp:simplePos x="0" y="0"/>
                <wp:positionH relativeFrom="margin">
                  <wp:posOffset>714375</wp:posOffset>
                </wp:positionH>
                <wp:positionV relativeFrom="paragraph">
                  <wp:posOffset>149225</wp:posOffset>
                </wp:positionV>
                <wp:extent cx="4495800" cy="295275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4419DB" w14:textId="751871BF" w:rsidR="00336BFF" w:rsidRPr="002A32E9" w:rsidRDefault="00336BFF" w:rsidP="00336BFF">
                            <w:pPr>
                              <w:rPr>
                                <w:color w:val="548DD4" w:themeColor="text2" w:themeTint="99"/>
                                <w:lang w:val="en-GB"/>
                              </w:rPr>
                            </w:pPr>
                            <w:r>
                              <w:rPr>
                                <w:color w:val="548DD4" w:themeColor="text2" w:themeTint="99"/>
                                <w:lang w:val="en-GB"/>
                              </w:rPr>
                              <w:t>Sending form as a parameter in the register.html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FD3B6" id="_x0000_s1033" type="#_x0000_t202" style="position:absolute;margin-left:56.25pt;margin-top:11.75pt;width:354pt;height:23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" filled="f" stroked="f">
                <v:textbox>
                  <w:txbxContent>
                    <w:p w14:paraId="4D4419DB" w14:textId="751871BF" w:rsidR="00336BFF" w:rsidRPr="002A32E9" w:rsidRDefault="00336BFF" w:rsidP="00336BFF">
                      <w:pPr>
                        <w:rPr>
                          <w:color w:val="548DD4" w:themeColor="text2" w:themeTint="99"/>
                          <w:lang w:val="en-GB"/>
                        </w:rPr>
                      </w:pPr>
                      <w:r>
                        <w:rPr>
                          <w:color w:val="548DD4" w:themeColor="text2" w:themeTint="99"/>
                          <w:lang w:val="en-GB"/>
                        </w:rPr>
                        <w:t>Sending form as a parameter in the register.html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83062">
        <w:t xml:space="preserve">        </w:t>
      </w:r>
      <w:r w:rsidR="00566991">
        <w:t xml:space="preserve">    </w:t>
      </w:r>
      <w:r w:rsidRPr="00C83062">
        <w:t xml:space="preserve">return </w:t>
      </w:r>
      <w:proofErr w:type="gramStart"/>
      <w:r w:rsidRPr="00C83062">
        <w:t>render(</w:t>
      </w:r>
      <w:proofErr w:type="gramEnd"/>
      <w:r w:rsidRPr="00C83062">
        <w:t>request, "users/register.html", {"form": form})</w:t>
      </w:r>
    </w:p>
    <w:p w14:paraId="5E99FA65" w14:textId="33EB2FEA" w:rsidR="0043690D" w:rsidRDefault="0043690D" w:rsidP="00C83062">
      <w:pPr>
        <w:spacing w:after="60"/>
        <w:ind w:firstLine="720"/>
      </w:pPr>
    </w:p>
    <w:p w14:paraId="6B086291" w14:textId="56AACAA6" w:rsidR="005B67B7" w:rsidRDefault="00336BFF">
      <w:pPr>
        <w:pStyle w:val="Heading2"/>
      </w:pPr>
      <w:r>
        <w:t>4. Add a link to the registration page to the main navigation in `layout.html`</w:t>
      </w:r>
    </w:p>
    <w:p w14:paraId="75A1AE5B" w14:textId="77777777" w:rsidR="001A2977" w:rsidRDefault="00336BFF" w:rsidP="001A2977">
      <w:pPr>
        <w:pStyle w:val="code"/>
        <w:rPr>
          <w:rStyle w:val="codeChar"/>
        </w:rPr>
      </w:pPr>
      <w:r w:rsidRPr="001A2977">
        <w:rPr>
          <w:rStyle w:val="codeChar"/>
        </w:rPr>
        <w:t xml:space="preserve">&lt;li&gt;&lt;a </w:t>
      </w:r>
      <w:proofErr w:type="spellStart"/>
      <w:r w:rsidRPr="001A2977">
        <w:rPr>
          <w:rStyle w:val="codeChar"/>
        </w:rPr>
        <w:t>href</w:t>
      </w:r>
      <w:proofErr w:type="spellEnd"/>
      <w:r w:rsidRPr="001A2977">
        <w:rPr>
          <w:rStyle w:val="codeChar"/>
        </w:rPr>
        <w:t xml:space="preserve">="{% </w:t>
      </w:r>
      <w:proofErr w:type="spellStart"/>
      <w:r w:rsidRPr="001A2977">
        <w:rPr>
          <w:rStyle w:val="codeChar"/>
        </w:rPr>
        <w:t>url</w:t>
      </w:r>
      <w:proofErr w:type="spellEnd"/>
      <w:r w:rsidRPr="001A2977">
        <w:rPr>
          <w:rStyle w:val="codeChar"/>
        </w:rPr>
        <w:t xml:space="preserve"> '</w:t>
      </w:r>
      <w:proofErr w:type="spellStart"/>
      <w:proofErr w:type="gramStart"/>
      <w:r w:rsidRPr="001A2977">
        <w:rPr>
          <w:rStyle w:val="codeChar"/>
        </w:rPr>
        <w:t>users:register</w:t>
      </w:r>
      <w:proofErr w:type="spellEnd"/>
      <w:proofErr w:type="gramEnd"/>
      <w:r w:rsidRPr="001A2977">
        <w:rPr>
          <w:rStyle w:val="codeChar"/>
        </w:rPr>
        <w:t>' %}"&gt;Register&lt;/a&gt;&lt;/li&gt;</w:t>
      </w:r>
    </w:p>
    <w:sectPr w:rsidR="001A2977" w:rsidSect="00336BFF">
      <w:pgSz w:w="12240" w:h="15840"/>
      <w:pgMar w:top="1440" w:right="1800" w:bottom="127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619"/>
    <w:rsid w:val="00034616"/>
    <w:rsid w:val="0006063C"/>
    <w:rsid w:val="0015074B"/>
    <w:rsid w:val="001A2977"/>
    <w:rsid w:val="00200607"/>
    <w:rsid w:val="0029639D"/>
    <w:rsid w:val="002A32E9"/>
    <w:rsid w:val="00326F90"/>
    <w:rsid w:val="00336BFF"/>
    <w:rsid w:val="0043690D"/>
    <w:rsid w:val="00566991"/>
    <w:rsid w:val="005A71B6"/>
    <w:rsid w:val="005B67B7"/>
    <w:rsid w:val="00674820"/>
    <w:rsid w:val="00702D5A"/>
    <w:rsid w:val="0098731C"/>
    <w:rsid w:val="009B3BA0"/>
    <w:rsid w:val="009E7626"/>
    <w:rsid w:val="00A43BDF"/>
    <w:rsid w:val="00A82FD3"/>
    <w:rsid w:val="00AA1D8D"/>
    <w:rsid w:val="00B47730"/>
    <w:rsid w:val="00BB0A73"/>
    <w:rsid w:val="00C4779B"/>
    <w:rsid w:val="00C83062"/>
    <w:rsid w:val="00CB0664"/>
    <w:rsid w:val="00CC02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5A37D3"/>
  <w14:defaultImageDpi w14:val="300"/>
  <w15:docId w15:val="{289BD5F2-E003-47C9-A081-3E265C6DC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link w:val="codeChar"/>
    <w:autoRedefine/>
    <w:qFormat/>
    <w:rsid w:val="0098731C"/>
    <w:pPr>
      <w:shd w:val="clear" w:color="auto" w:fill="F2F2F2" w:themeFill="background1" w:themeFillShade="F2"/>
      <w:spacing w:after="60"/>
    </w:pPr>
    <w:rPr>
      <w:rFonts w:ascii="Cascadia Code" w:hAnsi="Cascadia Code" w:cstheme="majorHAnsi"/>
      <w:sz w:val="18"/>
      <w:szCs w:val="18"/>
    </w:rPr>
  </w:style>
  <w:style w:type="character" w:customStyle="1" w:styleId="codeChar">
    <w:name w:val="code Char"/>
    <w:basedOn w:val="DefaultParagraphFont"/>
    <w:link w:val="code"/>
    <w:rsid w:val="0098731C"/>
    <w:rPr>
      <w:rFonts w:ascii="Cascadia Code" w:hAnsi="Cascadia Code" w:cstheme="majorHAnsi"/>
      <w:sz w:val="18"/>
      <w:szCs w:val="18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91B370EDE11548B562B65F53881036" ma:contentTypeVersion="3" ma:contentTypeDescription="Create a new document." ma:contentTypeScope="" ma:versionID="861b105624678f454325f289f8e5e703">
  <xsd:schema xmlns:xsd="http://www.w3.org/2001/XMLSchema" xmlns:xs="http://www.w3.org/2001/XMLSchema" xmlns:p="http://schemas.microsoft.com/office/2006/metadata/properties" xmlns:ns2="03776207-d15c-45d8-8a81-8c06f1fd4e7a" targetNamespace="http://schemas.microsoft.com/office/2006/metadata/properties" ma:root="true" ma:fieldsID="bc629431949509a13105514b9e1a0bad" ns2:_="">
    <xsd:import namespace="03776207-d15c-45d8-8a81-8c06f1fd4e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76207-d15c-45d8-8a81-8c06f1fd4e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C07F8B-7593-4A33-BD73-32CAC5AFAACC}"/>
</file>

<file path=customXml/itemProps3.xml><?xml version="1.0" encoding="utf-8"?>
<ds:datastoreItem xmlns:ds="http://schemas.openxmlformats.org/officeDocument/2006/customXml" ds:itemID="{5AA929D6-3836-4764-ADE5-3061051ACA2E}"/>
</file>

<file path=customXml/itemProps4.xml><?xml version="1.0" encoding="utf-8"?>
<ds:datastoreItem xmlns:ds="http://schemas.openxmlformats.org/officeDocument/2006/customXml" ds:itemID="{EAA8F5C5-12B9-49FF-86CD-6C91767D2C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Miroslav Sulir</cp:lastModifiedBy>
  <cp:revision>9</cp:revision>
  <dcterms:created xsi:type="dcterms:W3CDTF">2025-06-20T12:49:00Z</dcterms:created>
  <dcterms:modified xsi:type="dcterms:W3CDTF">2025-06-20T14:25:00Z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0x0101009391B370EDE11548B562B65F53881036</vt:lpwstr>
  </property>
</Properties>
</file>