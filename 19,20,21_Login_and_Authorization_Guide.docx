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F9D00" w14:textId="0136E5CE" w:rsidR="00701A5C" w:rsidRDefault="00CF6E8D">
      <w:pPr>
        <w:pStyle w:val="Heading1"/>
      </w:pPr>
      <w:r>
        <w:t xml:space="preserve">Authorization - Protecting Page from </w:t>
      </w:r>
      <w:r w:rsidR="00484217">
        <w:t>anyone who is not logged in</w:t>
      </w:r>
    </w:p>
    <w:p w14:paraId="3D16C2B2" w14:textId="1BCD9926" w:rsidR="00701A5C" w:rsidRPr="00642348" w:rsidRDefault="00CF6E8D" w:rsidP="00642348">
      <w:pPr>
        <w:pStyle w:val="Heading2"/>
        <w:ind w:left="284" w:hanging="284"/>
      </w:pPr>
      <w:r w:rsidRPr="00642348">
        <w:t>1</w:t>
      </w:r>
      <w:r w:rsidR="00642348" w:rsidRPr="00642348">
        <w:t>.</w:t>
      </w:r>
      <w:r w:rsidRPr="00642348">
        <w:t xml:space="preserve"> </w:t>
      </w:r>
      <w:r w:rsidR="00642348" w:rsidRPr="00642348">
        <w:t xml:space="preserve">In </w:t>
      </w:r>
      <w:proofErr w:type="spellStart"/>
      <w:r w:rsidRPr="00642348">
        <w:t>myproject</w:t>
      </w:r>
      <w:proofErr w:type="spellEnd"/>
      <w:r w:rsidRPr="00642348">
        <w:t>/users/urls.py</w:t>
      </w:r>
      <w:r w:rsidR="00642348">
        <w:t>,</w:t>
      </w:r>
      <w:r w:rsidR="00642348" w:rsidRPr="00642348">
        <w:t xml:space="preserve"> </w:t>
      </w:r>
      <w:r w:rsidRPr="00642348">
        <w:t>add this under urlpatterns:</w:t>
      </w:r>
    </w:p>
    <w:p w14:paraId="2D37FB42" w14:textId="77777777" w:rsidR="00701A5C" w:rsidRDefault="00CF6E8D" w:rsidP="00642348">
      <w:pPr>
        <w:pStyle w:val="code"/>
      </w:pPr>
      <w:proofErr w:type="gramStart"/>
      <w:r>
        <w:t>path(</w:t>
      </w:r>
      <w:proofErr w:type="gramEnd"/>
      <w:r>
        <w:t xml:space="preserve">'logout/', </w:t>
      </w:r>
      <w:proofErr w:type="spellStart"/>
      <w:r>
        <w:t>views.logout_view</w:t>
      </w:r>
      <w:proofErr w:type="spellEnd"/>
      <w:r>
        <w:t>, name='logout'),</w:t>
      </w:r>
    </w:p>
    <w:p w14:paraId="57AEEF96" w14:textId="77F99149" w:rsidR="00701A5C" w:rsidRDefault="00CF6E8D"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In </w:t>
      </w:r>
      <w:proofErr w:type="spellStart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/users/views.py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, 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add definition:</w:t>
      </w:r>
    </w:p>
    <w:p w14:paraId="2BCA293A" w14:textId="77777777" w:rsidR="00492C1B" w:rsidRDefault="00CF6E8D" w:rsidP="00642348">
      <w:pPr>
        <w:pStyle w:val="code"/>
      </w:pPr>
      <w:r>
        <w:t xml:space="preserve">def </w:t>
      </w:r>
      <w:proofErr w:type="spellStart"/>
      <w:r>
        <w:t>logout_view</w:t>
      </w:r>
      <w:proofErr w:type="spellEnd"/>
      <w:r>
        <w:t>(request):</w:t>
      </w:r>
    </w:p>
    <w:p w14:paraId="05FEC85D" w14:textId="77777777" w:rsidR="00492C1B" w:rsidRDefault="00CF6E8D" w:rsidP="00642348">
      <w:pPr>
        <w:pStyle w:val="code"/>
      </w:pPr>
      <w:r>
        <w:t xml:space="preserve"> </w:t>
      </w:r>
      <w:r>
        <w:t xml:space="preserve">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960A141" w14:textId="77777777" w:rsidR="00492C1B" w:rsidRDefault="00CF6E8D" w:rsidP="00642348">
      <w:pPr>
        <w:pStyle w:val="code"/>
      </w:pPr>
      <w:r>
        <w:t xml:space="preserve"> </w:t>
      </w:r>
      <w:r>
        <w:t xml:space="preserve">       logout(request)</w:t>
      </w:r>
    </w:p>
    <w:p w14:paraId="6D2A3ACF" w14:textId="70BCE315" w:rsidR="00701A5C" w:rsidRDefault="00CF6E8D" w:rsidP="00642348">
      <w:pPr>
        <w:pStyle w:val="code"/>
      </w:pPr>
      <w:r>
        <w:t xml:space="preserve"> </w:t>
      </w:r>
      <w:r>
        <w:t xml:space="preserve">   return redirect('</w:t>
      </w:r>
      <w:proofErr w:type="gramStart"/>
      <w:r>
        <w:t>posts:list</w:t>
      </w:r>
      <w:proofErr w:type="gramEnd"/>
      <w:r>
        <w:t>')</w:t>
      </w:r>
    </w:p>
    <w:p w14:paraId="081F17EE" w14:textId="3F09F792" w:rsidR="00701A5C" w:rsidRDefault="00CF6E8D"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In </w:t>
      </w:r>
      <w:proofErr w:type="spellStart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</w:t>
      </w:r>
      <w:proofErr w:type="spellStart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roject</w:t>
      </w:r>
      <w:proofErr w:type="spellEnd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/templates/layout.html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, add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Logout on the bar </w:t>
      </w:r>
      <w:r w:rsidR="00642348"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(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using form</w:t>
      </w:r>
      <w:r w:rsidR="00642348"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:</w:t>
      </w:r>
    </w:p>
    <w:p w14:paraId="3F3D0DA4" w14:textId="77777777" w:rsidR="00642348" w:rsidRDefault="00CF6E8D" w:rsidP="00642348">
      <w:pPr>
        <w:pStyle w:val="code"/>
      </w:pPr>
      <w:r>
        <w:t xml:space="preserve">&lt;form class="logout" action="{% </w:t>
      </w:r>
      <w:proofErr w:type="spellStart"/>
      <w:r>
        <w:t>url</w:t>
      </w:r>
      <w:proofErr w:type="spellEnd"/>
      <w:r>
        <w:t xml:space="preserve"> '</w:t>
      </w:r>
      <w:proofErr w:type="spellStart"/>
      <w:proofErr w:type="gramStart"/>
      <w:r>
        <w:t>users:logout</w:t>
      </w:r>
      <w:proofErr w:type="spellEnd"/>
      <w:proofErr w:type="gramEnd"/>
      <w:r>
        <w:t>' %}" method="post"&gt;</w:t>
      </w:r>
    </w:p>
    <w:p w14:paraId="54FD222C" w14:textId="77777777" w:rsidR="00642348" w:rsidRDefault="00CF6E8D" w:rsidP="00642348">
      <w:pPr>
        <w:pStyle w:val="code"/>
      </w:pPr>
      <w:r>
        <w:t xml:space="preserve"> </w:t>
      </w:r>
      <w:r>
        <w:t xml:space="preserve">   {% csrf_token %}</w:t>
      </w:r>
    </w:p>
    <w:p w14:paraId="6B41A0F7" w14:textId="77777777" w:rsidR="00642348" w:rsidRDefault="00CF6E8D" w:rsidP="00642348">
      <w:pPr>
        <w:pStyle w:val="code"/>
      </w:pPr>
      <w:r>
        <w:t xml:space="preserve"> </w:t>
      </w:r>
      <w:r>
        <w:t xml:space="preserve">   &lt;button class="logout-button" aria-label="User Logout" title="User</w:t>
      </w:r>
    </w:p>
    <w:p w14:paraId="36F6B4FB" w14:textId="2875EF22" w:rsidR="00642348" w:rsidRDefault="00642348" w:rsidP="00642348">
      <w:pPr>
        <w:pStyle w:val="code"/>
      </w:pPr>
      <w:r>
        <w:t xml:space="preserve">    </w:t>
      </w:r>
      <w:r w:rsidR="00CF6E8D">
        <w:t>L</w:t>
      </w:r>
      <w:r w:rsidR="00CF6E8D">
        <w:t>o</w:t>
      </w:r>
      <w:r w:rsidR="00CF6E8D">
        <w:t>g</w:t>
      </w:r>
      <w:r w:rsidR="00CF6E8D">
        <w:t>o</w:t>
      </w:r>
      <w:r w:rsidR="00CF6E8D">
        <w:t>u</w:t>
      </w:r>
      <w:r w:rsidR="00CF6E8D">
        <w:t>t</w:t>
      </w:r>
      <w:r w:rsidR="00CF6E8D">
        <w:t>"</w:t>
      </w:r>
      <w:r w:rsidR="00CF6E8D">
        <w:t>&gt;</w:t>
      </w:r>
      <w:r w:rsidR="00CF6E8D">
        <w:t>L</w:t>
      </w:r>
      <w:r w:rsidR="00CF6E8D">
        <w:t>o</w:t>
      </w:r>
      <w:r w:rsidR="00CF6E8D">
        <w:t>gout&lt;/button&gt;</w:t>
      </w:r>
    </w:p>
    <w:p w14:paraId="2BE5BB56" w14:textId="4ED0AFD7" w:rsidR="00701A5C" w:rsidRDefault="00CF6E8D" w:rsidP="00642348">
      <w:pPr>
        <w:pStyle w:val="code"/>
      </w:pPr>
      <w:r>
        <w:t>&lt;</w:t>
      </w:r>
      <w:r>
        <w:t>/</w:t>
      </w:r>
      <w:r>
        <w:t>form&gt;</w:t>
      </w:r>
    </w:p>
    <w:p w14:paraId="77DB6047" w14:textId="77777777" w:rsidR="00312843" w:rsidRDefault="00CF6E8D"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</w:t>
      </w:r>
      <w:r w:rsid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In </w:t>
      </w:r>
      <w:proofErr w:type="spellStart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64234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/posts/urls.py</w:t>
      </w:r>
      <w:r w:rsid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, let’s </w:t>
      </w: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create a new </w:t>
      </w:r>
      <w:proofErr w:type="spellStart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url</w:t>
      </w:r>
      <w:proofErr w:type="spellEnd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instance for login link</w:t>
      </w:r>
      <w:r>
        <w:t xml:space="preserve"> </w:t>
      </w:r>
    </w:p>
    <w:p w14:paraId="27509CB9" w14:textId="101E5CD0" w:rsidR="00701A5C" w:rsidRDefault="00CF6E8D">
      <w:r>
        <w:t>which will require user to be logged in before they can add the post.</w:t>
      </w:r>
      <w:r>
        <w:br/>
        <w:t>New path information MUST BE ADDED BEFORE 'slug' PATH!</w:t>
      </w:r>
    </w:p>
    <w:p w14:paraId="5A992DD0" w14:textId="77777777" w:rsidR="00701A5C" w:rsidRDefault="00CF6E8D" w:rsidP="00312843">
      <w:pPr>
        <w:pStyle w:val="code"/>
      </w:pPr>
      <w:proofErr w:type="gramStart"/>
      <w:r>
        <w:t>path(</w:t>
      </w:r>
      <w:proofErr w:type="gramEnd"/>
      <w:r>
        <w:t>'new-post/', views.post_new, name='new-po</w:t>
      </w:r>
      <w:r>
        <w:t>st'),</w:t>
      </w:r>
    </w:p>
    <w:p w14:paraId="417F5EC7" w14:textId="574DF3F3" w:rsidR="00701A5C" w:rsidRPr="00312843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5</w:t>
      </w:r>
      <w:r w:rsidR="00312843"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In</w:t>
      </w: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/posts/views.py</w:t>
      </w:r>
      <w:r w:rsidR="00312843"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, add</w:t>
      </w:r>
    </w:p>
    <w:p w14:paraId="062A927B" w14:textId="77777777" w:rsidR="00312843" w:rsidRDefault="00CF6E8D" w:rsidP="00312843">
      <w:pPr>
        <w:pStyle w:val="code"/>
      </w:pPr>
      <w:r>
        <w:t xml:space="preserve">def </w:t>
      </w:r>
      <w:proofErr w:type="spellStart"/>
      <w:r>
        <w:t>post_new</w:t>
      </w:r>
      <w:proofErr w:type="spellEnd"/>
      <w:r>
        <w:t>(request):</w:t>
      </w:r>
    </w:p>
    <w:p w14:paraId="4E63C671" w14:textId="4D2E5974" w:rsidR="00701A5C" w:rsidRDefault="00CF6E8D" w:rsidP="00312843">
      <w:pPr>
        <w:pStyle w:val="code"/>
      </w:pPr>
      <w:r>
        <w:t xml:space="preserve"> </w:t>
      </w:r>
      <w:r>
        <w:t xml:space="preserve">   return </w:t>
      </w:r>
      <w:proofErr w:type="gramStart"/>
      <w:r>
        <w:t>render(</w:t>
      </w:r>
      <w:proofErr w:type="gramEnd"/>
      <w:r>
        <w:t>request, 'posts/post_new.html')</w:t>
      </w:r>
    </w:p>
    <w:p w14:paraId="21D006A3" w14:textId="43FAC2B6" w:rsidR="00701A5C" w:rsidRPr="00312843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6</w:t>
      </w:r>
      <w:r w:rsidR="00312843"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In</w:t>
      </w: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/posts/templates/posts/post_new.html</w:t>
      </w:r>
      <w:r w:rsidR="00312843"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, add</w:t>
      </w:r>
    </w:p>
    <w:p w14:paraId="0FE2FB6F" w14:textId="77777777" w:rsidR="00312843" w:rsidRDefault="00CF6E8D" w:rsidP="00312843">
      <w:pPr>
        <w:pStyle w:val="code"/>
      </w:pPr>
      <w:r>
        <w:t>{% extends 'layout.html' %}</w:t>
      </w:r>
    </w:p>
    <w:p w14:paraId="591B3223" w14:textId="77777777" w:rsidR="00312843" w:rsidRDefault="00CF6E8D" w:rsidP="00312843">
      <w:pPr>
        <w:pStyle w:val="code"/>
      </w:pPr>
      <w:r>
        <w:t>{</w:t>
      </w:r>
      <w:r>
        <w:t>% block title %}</w:t>
      </w:r>
    </w:p>
    <w:p w14:paraId="7B40B3F5" w14:textId="1AE563AA" w:rsidR="00312843" w:rsidRDefault="00312843" w:rsidP="00312843">
      <w:pPr>
        <w:pStyle w:val="code"/>
      </w:pPr>
      <w:r>
        <w:t xml:space="preserve">    </w:t>
      </w:r>
      <w:r w:rsidR="00CF6E8D">
        <w:t>New Post</w:t>
      </w:r>
    </w:p>
    <w:p w14:paraId="1CC0A2B8" w14:textId="035F54B1" w:rsidR="00312843" w:rsidRDefault="00CF6E8D" w:rsidP="00312843">
      <w:pPr>
        <w:pStyle w:val="code"/>
      </w:pPr>
      <w:r>
        <w:t>{</w:t>
      </w:r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563C41AC" w14:textId="77777777" w:rsidR="00312843" w:rsidRDefault="00CF6E8D" w:rsidP="00312843">
      <w:pPr>
        <w:pStyle w:val="code"/>
      </w:pPr>
      <w:r>
        <w:t>{</w:t>
      </w:r>
      <w:r>
        <w:t>% block c</w:t>
      </w:r>
      <w:r>
        <w:t>ontent %}</w:t>
      </w:r>
    </w:p>
    <w:p w14:paraId="5CEE4106" w14:textId="77777777" w:rsidR="00312843" w:rsidRPr="00CF6E8D" w:rsidRDefault="00CF6E8D" w:rsidP="00312843">
      <w:pPr>
        <w:pStyle w:val="code"/>
        <w:rPr>
          <w:color w:val="548DD4" w:themeColor="text2" w:themeTint="99"/>
        </w:rPr>
      </w:pPr>
      <w:proofErr w:type="gramStart"/>
      <w:r w:rsidRPr="00CF6E8D">
        <w:rPr>
          <w:color w:val="548DD4" w:themeColor="text2" w:themeTint="99"/>
        </w:rPr>
        <w:t>&lt;</w:t>
      </w:r>
      <w:r w:rsidRPr="00CF6E8D">
        <w:rPr>
          <w:color w:val="548DD4" w:themeColor="text2" w:themeTint="99"/>
        </w:rPr>
        <w:t>!--</w:t>
      </w:r>
      <w:proofErr w:type="gramEnd"/>
      <w:r w:rsidRPr="00CF6E8D">
        <w:rPr>
          <w:color w:val="548DD4" w:themeColor="text2" w:themeTint="99"/>
        </w:rPr>
        <w:t xml:space="preserve"> Let’s leave it empty now --&gt;</w:t>
      </w:r>
    </w:p>
    <w:p w14:paraId="449B4CE4" w14:textId="64138BFC" w:rsidR="00701A5C" w:rsidRDefault="00CF6E8D" w:rsidP="00312843">
      <w:pPr>
        <w:pStyle w:val="code"/>
      </w:pPr>
      <w:r>
        <w:t>{</w:t>
      </w:r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3C907E50" w14:textId="330EA964" w:rsidR="00312843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7</w:t>
      </w:r>
      <w:r w:rsidR="00312843"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Creating new post link in </w:t>
      </w:r>
      <w:proofErr w:type="spellStart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</w:t>
      </w:r>
      <w:proofErr w:type="spellStart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31284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/templates/layout.html</w:t>
      </w:r>
    </w:p>
    <w:p w14:paraId="14E1B114" w14:textId="5D3A90EB" w:rsidR="00701A5C" w:rsidRDefault="00CF6E8D">
      <w:r>
        <w:t>In the header add:</w:t>
      </w:r>
    </w:p>
    <w:p w14:paraId="617BD04B" w14:textId="77777777" w:rsidR="00312843" w:rsidRDefault="00CF6E8D" w:rsidP="00312843">
      <w:pPr>
        <w:pStyle w:val="code"/>
      </w:pPr>
      <w:r>
        <w:t xml:space="preserve">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proofErr w:type="gramStart"/>
      <w:r>
        <w:t>posts:new</w:t>
      </w:r>
      <w:proofErr w:type="gramEnd"/>
      <w:r>
        <w:t>-post</w:t>
      </w:r>
      <w:proofErr w:type="spellEnd"/>
      <w:r>
        <w:t>' %}"&gt;</w:t>
      </w:r>
    </w:p>
    <w:p w14:paraId="5E38A16E" w14:textId="017A8E94" w:rsidR="00312843" w:rsidRDefault="00CF6E8D" w:rsidP="00312843">
      <w:pPr>
        <w:pStyle w:val="code"/>
      </w:pPr>
      <w:r>
        <w:t xml:space="preserve"> </w:t>
      </w:r>
      <w:r>
        <w:t xml:space="preserve">   &lt;span role="img" aria-label="</w:t>
      </w:r>
      <w:proofErr w:type="spellStart"/>
      <w:r>
        <w:t>Newpost</w:t>
      </w:r>
      <w:proofErr w:type="spellEnd"/>
      <w:r>
        <w:t>" title="New Post"&gt;New Post&lt;/</w:t>
      </w:r>
      <w:r>
        <w:t>span&gt;</w:t>
      </w:r>
    </w:p>
    <w:p w14:paraId="31531579" w14:textId="1096DA66" w:rsidR="00701A5C" w:rsidRDefault="00CF6E8D" w:rsidP="00312843">
      <w:pPr>
        <w:pStyle w:val="code"/>
      </w:pPr>
      <w:r>
        <w:t>&lt;</w:t>
      </w:r>
      <w:r>
        <w:t>/a&gt;</w:t>
      </w:r>
    </w:p>
    <w:p w14:paraId="4C886E93" w14:textId="78BB3338" w:rsidR="00642C5A" w:rsidRPr="00642C5A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8</w:t>
      </w:r>
      <w:r w:rsidR="0099080C"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In</w:t>
      </w:r>
      <w:r w:rsidR="00642C5A"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myproject</w:t>
      </w:r>
      <w:proofErr w:type="spellEnd"/>
      <w:r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/posts/views.py</w:t>
      </w:r>
      <w:r w:rsidR="00642C5A" w:rsidRPr="00642C5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,</w:t>
      </w:r>
    </w:p>
    <w:p w14:paraId="21D138AC" w14:textId="67A80E10" w:rsidR="00642C5A" w:rsidRDefault="00CF6E8D" w:rsidP="00642C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8BC923" wp14:editId="1F6458FB">
                <wp:simplePos x="0" y="0"/>
                <wp:positionH relativeFrom="margin">
                  <wp:posOffset>4419600</wp:posOffset>
                </wp:positionH>
                <wp:positionV relativeFrom="paragraph">
                  <wp:posOffset>231775</wp:posOffset>
                </wp:positionV>
                <wp:extent cx="1476375" cy="8382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83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BF178" w14:textId="4FFC7E73" w:rsidR="00CF6E8D" w:rsidRPr="00CF6E8D" w:rsidRDefault="00CF6E8D" w:rsidP="00CF6E8D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 xml:space="preserve">Check if the user is logged in. If not, it redirects him to the login </w:t>
                            </w:r>
                            <w:proofErr w:type="spellStart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BC9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pt;margin-top:18.25pt;width:116.2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" fillcolor="white [3212]" stroked="f">
                <v:textbox>
                  <w:txbxContent>
                    <w:p w14:paraId="172BF178" w14:textId="4FFC7E73" w:rsidR="00CF6E8D" w:rsidRPr="00CF6E8D" w:rsidRDefault="00CF6E8D" w:rsidP="00CF6E8D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 xml:space="preserve">Check if the user is logged in. If not, it redirects him to the login </w:t>
                      </w:r>
                      <w:proofErr w:type="spellStart"/>
                      <w:r>
                        <w:rPr>
                          <w:color w:val="548DD4" w:themeColor="text2" w:themeTint="99"/>
                          <w:lang w:val="en-GB"/>
                        </w:rPr>
                        <w:t>url</w:t>
                      </w:r>
                      <w:proofErr w:type="spellEnd"/>
                      <w:r>
                        <w:rPr>
                          <w:color w:val="548DD4" w:themeColor="text2" w:themeTint="99"/>
                          <w:lang w:val="en-GB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2C5A">
        <w:t>On the top of the document, add:</w:t>
      </w:r>
    </w:p>
    <w:p w14:paraId="47549359" w14:textId="04F76755" w:rsidR="00701A5C" w:rsidRDefault="00CF6E8D" w:rsidP="00642C5A">
      <w:pPr>
        <w:pStyle w:val="cod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BC5FC" wp14:editId="22CF8660">
                <wp:simplePos x="0" y="0"/>
                <wp:positionH relativeFrom="column">
                  <wp:posOffset>2943224</wp:posOffset>
                </wp:positionH>
                <wp:positionV relativeFrom="paragraph">
                  <wp:posOffset>59055</wp:posOffset>
                </wp:positionV>
                <wp:extent cx="1514475" cy="514350"/>
                <wp:effectExtent l="38100" t="76200" r="0" b="95250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4475" cy="514350"/>
                        </a:xfrm>
                        <a:prstGeom prst="bentConnector3">
                          <a:avLst>
                            <a:gd name="adj1" fmla="val 757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1B11C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231.75pt;margin-top:4.65pt;width:119.25pt;height:40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" adj="1637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t xml:space="preserve">from </w:t>
      </w:r>
      <w:proofErr w:type="spellStart"/>
      <w:proofErr w:type="gramStart"/>
      <w:r>
        <w:t>django.contrib</w:t>
      </w:r>
      <w:proofErr w:type="gramEnd"/>
      <w:r>
        <w:t>.auth.decorators</w:t>
      </w:r>
      <w:proofErr w:type="spellEnd"/>
      <w:r>
        <w:t xml:space="preserve"> import </w:t>
      </w:r>
      <w:proofErr w:type="spellStart"/>
      <w:r>
        <w:t>login_required</w:t>
      </w:r>
      <w:proofErr w:type="spellEnd"/>
    </w:p>
    <w:p w14:paraId="12A5851E" w14:textId="445AD2A8" w:rsidR="00701A5C" w:rsidRDefault="00CF6E8D">
      <w:r>
        <w:t>B</w:t>
      </w:r>
      <w:r>
        <w:t xml:space="preserve">efore the def </w:t>
      </w:r>
      <w:proofErr w:type="spellStart"/>
      <w:r>
        <w:t>post_new</w:t>
      </w:r>
      <w:proofErr w:type="spellEnd"/>
      <w:r>
        <w:t>(request): add:</w:t>
      </w:r>
    </w:p>
    <w:p w14:paraId="72F083D2" w14:textId="6BDBE924" w:rsidR="00701A5C" w:rsidRDefault="00CF6E8D" w:rsidP="00642C5A">
      <w:pPr>
        <w:pStyle w:val="code"/>
      </w:pPr>
      <w:r>
        <w:t>@</w:t>
      </w:r>
      <w:proofErr w:type="gramStart"/>
      <w:r>
        <w:t>login</w:t>
      </w:r>
      <w:proofErr w:type="gramEnd"/>
      <w:r>
        <w:t>_required(login_url='/users/login/')</w:t>
      </w:r>
    </w:p>
    <w:p w14:paraId="0FFE0AC6" w14:textId="52A4D87B" w:rsidR="00701A5C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C2A1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9</w:t>
      </w:r>
      <w:r w:rsidR="0099080C" w:rsidRPr="00FC2A1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FC2A1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FC2A1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We have to change the context of the </w:t>
      </w:r>
      <w:r w:rsidRPr="00FC2A1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login form</w:t>
      </w:r>
    </w:p>
    <w:p w14:paraId="6E2FFAD0" w14:textId="4A28B59C" w:rsidR="00A279F2" w:rsidRDefault="00A279F2"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If I get the </w:t>
      </w:r>
      <w:proofErr w:type="spell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</w:t>
      </w:r>
      <w:proofErr w:type="spellEnd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login page from the “new post” request, I </w:t>
      </w:r>
      <w:r w:rsidR="00492C1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want to be redirected to the post_new.html. Otherwise to the post list.</w:t>
      </w:r>
    </w:p>
    <w:p w14:paraId="3EAAD077" w14:textId="182A72F4" w:rsidR="00FC2A1F" w:rsidRDefault="00CF6E8D" w:rsidP="00FC2A1F">
      <w:pPr>
        <w:pStyle w:val="code"/>
      </w:pPr>
      <w:r>
        <w:t xml:space="preserve">{% </w:t>
      </w:r>
      <w:proofErr w:type="spellStart"/>
      <w:r>
        <w:t>csrf_token</w:t>
      </w:r>
      <w:proofErr w:type="spellEnd"/>
      <w:r>
        <w:t xml:space="preserve"> %}</w:t>
      </w:r>
    </w:p>
    <w:p w14:paraId="0598346C" w14:textId="531AE175" w:rsidR="00FC2A1F" w:rsidRDefault="00CF6E8D" w:rsidP="00FC2A1F">
      <w:pPr>
        <w:pStyle w:val="code"/>
      </w:pPr>
      <w:r>
        <w:t>{</w:t>
      </w:r>
      <w:r w:rsidR="005F0BF4">
        <w:t>%</w:t>
      </w:r>
      <w:r>
        <w:t xml:space="preserve"> form </w:t>
      </w:r>
      <w:r w:rsidR="005F0BF4">
        <w:t>%</w:t>
      </w:r>
      <w:r>
        <w:t>}</w:t>
      </w:r>
    </w:p>
    <w:p w14:paraId="039744C1" w14:textId="6F6C4802" w:rsidR="00FC2A1F" w:rsidRDefault="00CF6E8D" w:rsidP="00FC2A1F">
      <w:pPr>
        <w:pStyle w:val="code"/>
      </w:pPr>
      <w:r>
        <w:t>{</w:t>
      </w:r>
      <w:r>
        <w:t xml:space="preserve">% if </w:t>
      </w:r>
      <w:proofErr w:type="spellStart"/>
      <w:r>
        <w:t>request.GET.next</w:t>
      </w:r>
      <w:proofErr w:type="spellEnd"/>
      <w:r>
        <w:t xml:space="preserve"> %}</w:t>
      </w:r>
    </w:p>
    <w:p w14:paraId="76AEC550" w14:textId="1511F127" w:rsidR="00FC2A1F" w:rsidRDefault="00CF6E8D" w:rsidP="00FC2A1F">
      <w:pPr>
        <w:pStyle w:val="code"/>
      </w:pPr>
      <w:r>
        <w:t xml:space="preserve"> </w:t>
      </w:r>
      <w:r>
        <w:t xml:space="preserve">   &lt;input type="hidden" name="next" value="</w:t>
      </w:r>
      <w:proofErr w:type="gramStart"/>
      <w:r>
        <w:t xml:space="preserve">{{ </w:t>
      </w:r>
      <w:proofErr w:type="spellStart"/>
      <w:r>
        <w:t>request.GET.next</w:t>
      </w:r>
      <w:proofErr w:type="spellEnd"/>
      <w:proofErr w:type="gramEnd"/>
      <w:r>
        <w:t xml:space="preserve"> }}"&gt;</w:t>
      </w:r>
    </w:p>
    <w:p w14:paraId="023F5296" w14:textId="6C5D16FE" w:rsidR="00FC2A1F" w:rsidRDefault="00CF6E8D" w:rsidP="00FC2A1F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E6927D" wp14:editId="1DE70228">
                <wp:simplePos x="0" y="0"/>
                <wp:positionH relativeFrom="margin">
                  <wp:posOffset>3638550</wp:posOffset>
                </wp:positionH>
                <wp:positionV relativeFrom="paragraph">
                  <wp:posOffset>11430</wp:posOffset>
                </wp:positionV>
                <wp:extent cx="1800225" cy="2857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2899F" w14:textId="4F8F8584" w:rsidR="00CF6E8D" w:rsidRPr="00CF6E8D" w:rsidRDefault="00CF6E8D" w:rsidP="00CF6E8D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 xml:space="preserve">NEXT is an </w:t>
                            </w:r>
                            <w:proofErr w:type="spellStart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 xml:space="preserve"> parameter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927D" id="_x0000_s1027" type="#_x0000_t202" style="position:absolute;margin-left:286.5pt;margin-top:.9pt;width:141.75pt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" fillcolor="white [3212]" stroked="f">
                <v:textbox>
                  <w:txbxContent>
                    <w:p w14:paraId="2242899F" w14:textId="4F8F8584" w:rsidR="00CF6E8D" w:rsidRPr="00CF6E8D" w:rsidRDefault="00CF6E8D" w:rsidP="00CF6E8D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 xml:space="preserve">NEXT is an </w:t>
                      </w:r>
                      <w:proofErr w:type="spellStart"/>
                      <w:r>
                        <w:rPr>
                          <w:color w:val="548DD4" w:themeColor="text2" w:themeTint="99"/>
                          <w:lang w:val="en-GB"/>
                        </w:rPr>
                        <w:t>url</w:t>
                      </w:r>
                      <w:proofErr w:type="spellEnd"/>
                      <w:r>
                        <w:rPr>
                          <w:color w:val="548DD4" w:themeColor="text2" w:themeTint="99"/>
                          <w:lang w:val="en-GB"/>
                        </w:rPr>
                        <w:t xml:space="preserve"> parameter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{</w:t>
      </w:r>
      <w:r>
        <w:t>% endif %}</w:t>
      </w:r>
    </w:p>
    <w:p w14:paraId="1FF00E98" w14:textId="577A19DF" w:rsidR="00701A5C" w:rsidRDefault="00CF6E8D" w:rsidP="00FC2A1F">
      <w:pPr>
        <w:pStyle w:val="code"/>
      </w:pPr>
      <w:r>
        <w:t>&lt;</w:t>
      </w:r>
      <w:r>
        <w:t>button class="form-submit"&gt;Submit&lt;/button&gt;</w:t>
      </w:r>
    </w:p>
    <w:p w14:paraId="4690B723" w14:textId="0FB9BD8C" w:rsidR="00B82193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10</w:t>
      </w:r>
      <w:r w:rsidR="00B82193" w:rsidRP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</w:t>
      </w:r>
      <w:r w:rsid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f parameter NEXT was presented in the </w:t>
      </w:r>
      <w:proofErr w:type="spellStart"/>
      <w:r w:rsid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url</w:t>
      </w:r>
      <w:proofErr w:type="spellEnd"/>
      <w:r w:rsid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request</w:t>
      </w:r>
      <w:r w:rsidR="00B8219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login, we will redirect to the different page </w:t>
      </w:r>
    </w:p>
    <w:p w14:paraId="69366792" w14:textId="1B4DB8DD" w:rsidR="00B82193" w:rsidRDefault="00B82193">
      <w:r w:rsidRPr="00A279F2">
        <w:t xml:space="preserve">In </w:t>
      </w:r>
      <w:proofErr w:type="spellStart"/>
      <w:r w:rsidRPr="00A279F2">
        <w:t>myproject</w:t>
      </w:r>
      <w:proofErr w:type="spellEnd"/>
      <w:r w:rsidRPr="00A279F2">
        <w:t>/users/views.py, change part of the code</w:t>
      </w:r>
      <w:r w:rsidR="00A279F2" w:rsidRPr="00A279F2">
        <w:t>:</w:t>
      </w:r>
    </w:p>
    <w:p w14:paraId="10026869" w14:textId="77777777" w:rsidR="00B82193" w:rsidRDefault="00CF6E8D" w:rsidP="00B82193">
      <w:pPr>
        <w:pStyle w:val="code"/>
      </w:pPr>
      <w:r>
        <w:t xml:space="preserve">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02756AC3" w14:textId="77777777" w:rsidR="00B82193" w:rsidRDefault="00CF6E8D" w:rsidP="00B82193">
      <w:pPr>
        <w:pStyle w:val="code"/>
      </w:pPr>
      <w:r>
        <w:t xml:space="preserve">    </w:t>
      </w:r>
      <w:proofErr w:type="gramStart"/>
      <w:r>
        <w:t>login(</w:t>
      </w:r>
      <w:proofErr w:type="gramEnd"/>
      <w:r>
        <w:t>request, form.get_user())</w:t>
      </w:r>
    </w:p>
    <w:p w14:paraId="397AA496" w14:textId="77777777" w:rsidR="00B82193" w:rsidRDefault="00CF6E8D" w:rsidP="00B82193">
      <w:pPr>
        <w:pStyle w:val="code"/>
      </w:pPr>
      <w:r>
        <w:t xml:space="preserve">    if 'next' in request.POST:</w:t>
      </w:r>
      <w:r>
        <w:br/>
        <w:t xml:space="preserve">        return redirect(request.POST.get('next'))</w:t>
      </w:r>
    </w:p>
    <w:p w14:paraId="5E7A7D56" w14:textId="77777777" w:rsidR="00B82193" w:rsidRDefault="00CF6E8D" w:rsidP="00B82193">
      <w:pPr>
        <w:pStyle w:val="code"/>
      </w:pPr>
      <w:r>
        <w:t xml:space="preserve">    else:</w:t>
      </w:r>
    </w:p>
    <w:p w14:paraId="736A5D8B" w14:textId="3A9E1AE4" w:rsidR="00701A5C" w:rsidRDefault="00CF6E8D" w:rsidP="00B82193">
      <w:pPr>
        <w:pStyle w:val="code"/>
      </w:pPr>
      <w:r>
        <w:t xml:space="preserve">        return redirect('</w:t>
      </w:r>
      <w:proofErr w:type="gramStart"/>
      <w:r>
        <w:t>posts:list</w:t>
      </w:r>
      <w:proofErr w:type="gramEnd"/>
      <w:r>
        <w:t>')</w:t>
      </w:r>
    </w:p>
    <w:p w14:paraId="5293A1D2" w14:textId="4C8E45E3" w:rsidR="00701A5C" w:rsidRPr="00A279F2" w:rsidRDefault="00CF6E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11</w:t>
      </w:r>
      <w:r w:rsidR="00B82193"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We want to </w:t>
      </w:r>
      <w:r w:rsid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see certain header elements</w:t>
      </w:r>
      <w:r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only when </w:t>
      </w:r>
      <w:r w:rsid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</w:t>
      </w:r>
      <w:r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user is logged in</w:t>
      </w:r>
      <w:r w:rsidR="00A279F2" w:rsidRPr="00A279F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(and different when logged out)</w:t>
      </w:r>
    </w:p>
    <w:p w14:paraId="710A011D" w14:textId="7F639C0D" w:rsidR="00A279F2" w:rsidRDefault="00A279F2">
      <w:r>
        <w:t>In the layout.html, change:</w:t>
      </w:r>
    </w:p>
    <w:p w14:paraId="090E2049" w14:textId="77777777" w:rsidR="00B82193" w:rsidRDefault="00CF6E8D" w:rsidP="00A279F2">
      <w:pPr>
        <w:pStyle w:val="code"/>
      </w:pPr>
      <w:r>
        <w:t>{% if user.is_authenticated %}</w:t>
      </w:r>
    </w:p>
    <w:p w14:paraId="2DD55CC8" w14:textId="62A816E8" w:rsidR="00B82193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</w:t>
      </w:r>
      <w:r w:rsidR="00A279F2" w:rsidRPr="00A279F2">
        <w:rPr>
          <w:color w:val="548DD4" w:themeColor="text2" w:themeTint="99"/>
        </w:rPr>
        <w:t xml:space="preserve">Copy </w:t>
      </w:r>
      <w:r w:rsidR="00A279F2">
        <w:rPr>
          <w:color w:val="548DD4" w:themeColor="text2" w:themeTint="99"/>
        </w:rPr>
        <w:t xml:space="preserve">the </w:t>
      </w:r>
      <w:r w:rsidRPr="00A279F2">
        <w:rPr>
          <w:color w:val="548DD4" w:themeColor="text2" w:themeTint="99"/>
        </w:rPr>
        <w:t xml:space="preserve">elements </w:t>
      </w:r>
      <w:r w:rsidR="00A279F2">
        <w:rPr>
          <w:color w:val="548DD4" w:themeColor="text2" w:themeTint="99"/>
        </w:rPr>
        <w:t xml:space="preserve">that you </w:t>
      </w:r>
      <w:r w:rsidRPr="00A279F2">
        <w:rPr>
          <w:color w:val="548DD4" w:themeColor="text2" w:themeTint="99"/>
        </w:rPr>
        <w:t xml:space="preserve">want to see only when </w:t>
      </w:r>
      <w:r w:rsidR="00A279F2">
        <w:rPr>
          <w:color w:val="548DD4" w:themeColor="text2" w:themeTint="99"/>
        </w:rPr>
        <w:t xml:space="preserve">the </w:t>
      </w:r>
      <w:r w:rsidRPr="00A279F2">
        <w:rPr>
          <w:color w:val="548DD4" w:themeColor="text2" w:themeTint="99"/>
        </w:rPr>
        <w:t>user is logged in</w:t>
      </w:r>
      <w:r w:rsidR="00A279F2" w:rsidRPr="00A279F2">
        <w:rPr>
          <w:color w:val="548DD4" w:themeColor="text2" w:themeTint="99"/>
        </w:rPr>
        <w:t>, like:</w:t>
      </w:r>
    </w:p>
    <w:p w14:paraId="1D4C3A0E" w14:textId="77777777" w:rsidR="00B82193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- new post</w:t>
      </w:r>
    </w:p>
    <w:p w14:paraId="27912853" w14:textId="77777777" w:rsidR="00B82193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- logout</w:t>
      </w:r>
    </w:p>
    <w:p w14:paraId="193AB323" w14:textId="505D54F5" w:rsidR="00B82193" w:rsidRDefault="00CF6E8D" w:rsidP="00A279F2">
      <w:pPr>
        <w:pStyle w:val="code"/>
      </w:pPr>
      <w:r>
        <w:t>{</w:t>
      </w:r>
      <w:r>
        <w:t>% else %}</w:t>
      </w:r>
    </w:p>
    <w:p w14:paraId="6C4F88C8" w14:textId="77777777" w:rsidR="00A279F2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</w:t>
      </w:r>
      <w:r w:rsidR="00A279F2" w:rsidRPr="00A279F2">
        <w:rPr>
          <w:color w:val="548DD4" w:themeColor="text2" w:themeTint="99"/>
        </w:rPr>
        <w:t>Copy the e</w:t>
      </w:r>
      <w:r w:rsidRPr="00A279F2">
        <w:rPr>
          <w:color w:val="548DD4" w:themeColor="text2" w:themeTint="99"/>
        </w:rPr>
        <w:t xml:space="preserve">lements </w:t>
      </w:r>
      <w:r w:rsidR="00A279F2" w:rsidRPr="00A279F2">
        <w:rPr>
          <w:color w:val="548DD4" w:themeColor="text2" w:themeTint="99"/>
        </w:rPr>
        <w:t>that you</w:t>
      </w:r>
      <w:r w:rsidRPr="00A279F2">
        <w:rPr>
          <w:color w:val="548DD4" w:themeColor="text2" w:themeTint="99"/>
        </w:rPr>
        <w:t xml:space="preserve"> want to see only when </w:t>
      </w:r>
      <w:r w:rsidR="00A279F2" w:rsidRPr="00A279F2">
        <w:rPr>
          <w:color w:val="548DD4" w:themeColor="text2" w:themeTint="99"/>
        </w:rPr>
        <w:t xml:space="preserve">the </w:t>
      </w:r>
      <w:r w:rsidRPr="00A279F2">
        <w:rPr>
          <w:color w:val="548DD4" w:themeColor="text2" w:themeTint="99"/>
        </w:rPr>
        <w:t xml:space="preserve">user is not logged </w:t>
      </w:r>
      <w:r w:rsidR="00A279F2" w:rsidRPr="00A279F2">
        <w:rPr>
          <w:color w:val="548DD4" w:themeColor="text2" w:themeTint="99"/>
        </w:rPr>
        <w:t>out,</w:t>
      </w:r>
    </w:p>
    <w:p w14:paraId="1BD4D88A" w14:textId="6AF8F81E" w:rsidR="00B82193" w:rsidRPr="00A279F2" w:rsidRDefault="00A279F2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   like:</w:t>
      </w:r>
    </w:p>
    <w:p w14:paraId="5F38B97F" w14:textId="77777777" w:rsidR="00B82193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- </w:t>
      </w:r>
      <w:r w:rsidRPr="00A279F2">
        <w:rPr>
          <w:color w:val="548DD4" w:themeColor="text2" w:themeTint="99"/>
        </w:rPr>
        <w:t>user registration</w:t>
      </w:r>
    </w:p>
    <w:p w14:paraId="2ED96DC1" w14:textId="77777777" w:rsidR="00B82193" w:rsidRPr="00A279F2" w:rsidRDefault="00CF6E8D" w:rsidP="00A279F2">
      <w:pPr>
        <w:pStyle w:val="code"/>
        <w:rPr>
          <w:color w:val="548DD4" w:themeColor="text2" w:themeTint="99"/>
        </w:rPr>
      </w:pPr>
      <w:r w:rsidRPr="00A279F2">
        <w:rPr>
          <w:color w:val="548DD4" w:themeColor="text2" w:themeTint="99"/>
        </w:rPr>
        <w:t xml:space="preserve"> </w:t>
      </w:r>
      <w:r w:rsidRPr="00A279F2">
        <w:rPr>
          <w:color w:val="548DD4" w:themeColor="text2" w:themeTint="99"/>
        </w:rPr>
        <w:t xml:space="preserve">   - user login</w:t>
      </w:r>
    </w:p>
    <w:p w14:paraId="04B3C6BD" w14:textId="5F5083B4" w:rsidR="00701A5C" w:rsidRDefault="00CF6E8D" w:rsidP="00A279F2">
      <w:pPr>
        <w:pStyle w:val="code"/>
      </w:pPr>
      <w:r>
        <w:t>{</w:t>
      </w:r>
      <w:r>
        <w:t>% endif %}</w:t>
      </w:r>
    </w:p>
    <w:sectPr w:rsidR="00701A5C" w:rsidSect="00492C1B"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843"/>
    <w:rsid w:val="00326F90"/>
    <w:rsid w:val="00484217"/>
    <w:rsid w:val="00492C1B"/>
    <w:rsid w:val="005F0BF4"/>
    <w:rsid w:val="00642348"/>
    <w:rsid w:val="00642C5A"/>
    <w:rsid w:val="00701A5C"/>
    <w:rsid w:val="0099080C"/>
    <w:rsid w:val="00A279F2"/>
    <w:rsid w:val="00AA1D8D"/>
    <w:rsid w:val="00B47730"/>
    <w:rsid w:val="00B82193"/>
    <w:rsid w:val="00CB0664"/>
    <w:rsid w:val="00CF6E8D"/>
    <w:rsid w:val="00E008E1"/>
    <w:rsid w:val="00FC2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E3708"/>
  <w14:defaultImageDpi w14:val="300"/>
  <w15:docId w15:val="{289BD5F2-E003-47C9-A081-3E265C6D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642348"/>
    <w:pPr>
      <w:shd w:val="clear" w:color="auto" w:fill="F2F2F2" w:themeFill="background1" w:themeFillShade="F2"/>
      <w:spacing w:after="60"/>
    </w:pPr>
    <w:rPr>
      <w:rFonts w:ascii="Cascadia Code" w:hAnsi="Cascadia Code" w:cstheme="majorHAnsi"/>
      <w:sz w:val="18"/>
      <w:szCs w:val="18"/>
    </w:rPr>
  </w:style>
  <w:style w:type="character" w:customStyle="1" w:styleId="codeChar">
    <w:name w:val="code Char"/>
    <w:basedOn w:val="DefaultParagraphFont"/>
    <w:link w:val="code"/>
    <w:rsid w:val="00642348"/>
    <w:rPr>
      <w:rFonts w:ascii="Cascadia Code" w:hAnsi="Cascadia Code" w:cstheme="majorHAnsi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40B28D-717C-4FF4-8963-EB53AE6BF48D}"/>
</file>

<file path=customXml/itemProps3.xml><?xml version="1.0" encoding="utf-8"?>
<ds:datastoreItem xmlns:ds="http://schemas.openxmlformats.org/officeDocument/2006/customXml" ds:itemID="{BEFFB035-D1F5-43A9-A318-6F1B98B55C4A}"/>
</file>

<file path=customXml/itemProps4.xml><?xml version="1.0" encoding="utf-8"?>
<ds:datastoreItem xmlns:ds="http://schemas.openxmlformats.org/officeDocument/2006/customXml" ds:itemID="{FB20B6A5-537C-4C25-AEF7-84A30794F9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Miroslav Sulir</cp:lastModifiedBy>
  <cp:revision>8</cp:revision>
  <dcterms:created xsi:type="dcterms:W3CDTF">2025-06-20T13:34:00Z</dcterms:created>
  <dcterms:modified xsi:type="dcterms:W3CDTF">2025-06-20T14:11:00Z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</Properties>
</file>