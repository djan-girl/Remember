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7DB16" w14:textId="1C2B19E5" w:rsidR="00873F5A" w:rsidRDefault="00856194" w:rsidP="00294F72">
      <w:pPr>
        <w:pStyle w:val="Heading1"/>
      </w:pPr>
      <w:r>
        <w:t>F</w:t>
      </w:r>
      <w:r w:rsidR="006C1BD5">
        <w:t xml:space="preserve">orms for adding posts </w:t>
      </w:r>
      <w:r>
        <w:t>+</w:t>
      </w:r>
      <w:r w:rsidR="006C1BD5">
        <w:t xml:space="preserve"> Assignment of the post to the user</w:t>
      </w:r>
    </w:p>
    <w:p w14:paraId="0C5CB609" w14:textId="77777777" w:rsidR="00873F5A" w:rsidRDefault="00873F5A"/>
    <w:p w14:paraId="5BC01EFB" w14:textId="371461FD" w:rsidR="00873F5A" w:rsidRDefault="00856194" w:rsidP="00294F72">
      <w:pPr>
        <w:pStyle w:val="Heading2"/>
        <w:ind w:left="284" w:hanging="284"/>
      </w:pPr>
      <w:r>
        <w:t>1</w:t>
      </w:r>
      <w:r w:rsidR="00294F72">
        <w:t xml:space="preserve">. in </w:t>
      </w:r>
      <w:r>
        <w:t>myproject/posts</w:t>
      </w:r>
      <w:r w:rsidR="00294F72">
        <w:t>, create file forms.py:</w:t>
      </w:r>
    </w:p>
    <w:p w14:paraId="6BF3197E" w14:textId="77777777" w:rsidR="00873F5A" w:rsidRDefault="00856194" w:rsidP="00294F72">
      <w:pPr>
        <w:pStyle w:val="code"/>
      </w:pPr>
      <w:r>
        <w:t>from django import forms</w:t>
      </w:r>
    </w:p>
    <w:p w14:paraId="6825F8B2" w14:textId="77777777" w:rsidR="00873F5A" w:rsidRDefault="00856194" w:rsidP="00294F72">
      <w:pPr>
        <w:pStyle w:val="code"/>
      </w:pPr>
      <w:r>
        <w:t>from . import models</w:t>
      </w:r>
    </w:p>
    <w:p w14:paraId="31D94C64" w14:textId="40E94ADE" w:rsidR="00873F5A" w:rsidRDefault="00856194" w:rsidP="00294F72">
      <w:pPr>
        <w:pStyle w:val="code"/>
      </w:pPr>
      <w:r>
        <w:t>class CreatePost(</w:t>
      </w:r>
      <w:proofErr w:type="gramStart"/>
      <w:r>
        <w:t>forms.ModelForm</w:t>
      </w:r>
      <w:proofErr w:type="gramEnd"/>
      <w:r>
        <w:t>):</w:t>
      </w:r>
    </w:p>
    <w:p w14:paraId="50EA0FEC" w14:textId="5C6A6232" w:rsidR="00294F72" w:rsidRDefault="00294F72" w:rsidP="00294F72">
      <w:pPr>
        <w:pStyle w:val="code"/>
      </w:pPr>
      <w:r>
        <w:t>#'Meta' is a keyword!</w:t>
      </w:r>
    </w:p>
    <w:p w14:paraId="785466ED" w14:textId="6A4DACC1" w:rsidR="00873F5A" w:rsidRDefault="00856194" w:rsidP="00294F72">
      <w:pPr>
        <w:pStyle w:val="code"/>
      </w:pPr>
      <w:r>
        <w:t>class Meta:</w:t>
      </w:r>
      <w:r w:rsidR="00294F72">
        <w:tab/>
      </w:r>
      <w:r w:rsidR="00294F72">
        <w:tab/>
      </w:r>
      <w:r w:rsidR="00294F72">
        <w:tab/>
      </w:r>
      <w:r w:rsidR="00294F72">
        <w:tab/>
      </w:r>
    </w:p>
    <w:p w14:paraId="58FD80B1" w14:textId="77777777" w:rsidR="00873F5A" w:rsidRDefault="00856194" w:rsidP="00294F72">
      <w:pPr>
        <w:pStyle w:val="code"/>
      </w:pPr>
      <w:r>
        <w:t xml:space="preserve">model = </w:t>
      </w:r>
      <w:proofErr w:type="gramStart"/>
      <w:r>
        <w:t>models.Post</w:t>
      </w:r>
      <w:proofErr w:type="gramEnd"/>
    </w:p>
    <w:p w14:paraId="103EE40A" w14:textId="77777777" w:rsidR="00873F5A" w:rsidRDefault="00856194" w:rsidP="00294F72">
      <w:pPr>
        <w:pStyle w:val="code"/>
      </w:pPr>
      <w:r>
        <w:t>fields = ['title', 'body', 'slug', 'banner']</w:t>
      </w:r>
    </w:p>
    <w:p w14:paraId="73BEFE28" w14:textId="0E71E36E" w:rsidR="00294F72" w:rsidRDefault="00856194" w:rsidP="00294F72">
      <w:pPr>
        <w:pStyle w:val="Heading2"/>
        <w:ind w:left="284" w:hanging="284"/>
      </w:pPr>
      <w:r>
        <w:t>2</w:t>
      </w:r>
      <w:r w:rsidR="00294F72">
        <w:t>.</w:t>
      </w:r>
      <w:r>
        <w:t xml:space="preserve"> In myproject/posts/views.py</w:t>
      </w:r>
      <w:r w:rsidR="00294F72">
        <w:t>:</w:t>
      </w:r>
    </w:p>
    <w:p w14:paraId="5BB2364E" w14:textId="02706904" w:rsidR="00294F72" w:rsidRDefault="00294F72" w:rsidP="00294F72">
      <w:r>
        <w:t>a</w:t>
      </w:r>
      <w:r w:rsidR="00856194">
        <w:t xml:space="preserve">dd a reference to our new file: </w:t>
      </w:r>
    </w:p>
    <w:p w14:paraId="45697D78" w14:textId="78CB14A8" w:rsidR="00873F5A" w:rsidRDefault="00856194" w:rsidP="00294F72">
      <w:pPr>
        <w:pStyle w:val="code"/>
      </w:pPr>
      <w:proofErr w:type="gramStart"/>
      <w:r>
        <w:t>from .</w:t>
      </w:r>
      <w:proofErr w:type="gramEnd"/>
      <w:r>
        <w:t xml:space="preserve"> import forms</w:t>
      </w:r>
    </w:p>
    <w:p w14:paraId="7AFF33F1" w14:textId="12CA4116" w:rsidR="00873F5A" w:rsidRDefault="00856194">
      <w:r>
        <w:t>Edit the post_new definition</w:t>
      </w:r>
      <w:r w:rsidR="00294F72">
        <w:t>:</w:t>
      </w:r>
    </w:p>
    <w:p w14:paraId="4AA39C7C" w14:textId="15A835DA" w:rsidR="00873F5A" w:rsidRDefault="00856194" w:rsidP="00294F72">
      <w:pPr>
        <w:pStyle w:val="code"/>
      </w:pPr>
      <w:r>
        <w:t>@login_required (login_url='/accounts/login/')</w:t>
      </w:r>
    </w:p>
    <w:p w14:paraId="01B70F20" w14:textId="6EABD7D6" w:rsidR="00873F5A" w:rsidRDefault="00856194" w:rsidP="00294F72">
      <w:pPr>
        <w:pStyle w:val="code"/>
      </w:pPr>
      <w:r>
        <w:t>def post_new(request):</w:t>
      </w:r>
    </w:p>
    <w:p w14:paraId="66CBFC70" w14:textId="77777777" w:rsidR="00873F5A" w:rsidRDefault="00856194" w:rsidP="00294F72">
      <w:pPr>
        <w:pStyle w:val="code"/>
      </w:pPr>
      <w:r>
        <w:t>form = forms.CreatePost()</w:t>
      </w:r>
    </w:p>
    <w:p w14:paraId="3AA04F46" w14:textId="0AECB361" w:rsidR="00873F5A" w:rsidRDefault="00294F72" w:rsidP="00294F72">
      <w:pPr>
        <w:pStyle w:val="cod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AFAC15" wp14:editId="4196FDE9">
                <wp:simplePos x="0" y="0"/>
                <wp:positionH relativeFrom="column">
                  <wp:posOffset>2006600</wp:posOffset>
                </wp:positionH>
                <wp:positionV relativeFrom="paragraph">
                  <wp:posOffset>157480</wp:posOffset>
                </wp:positionV>
                <wp:extent cx="889000" cy="361950"/>
                <wp:effectExtent l="95250" t="38100" r="63500" b="95250"/>
                <wp:wrapNone/>
                <wp:docPr id="1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361950"/>
                        </a:xfrm>
                        <a:prstGeom prst="bentConnector3">
                          <a:avLst>
                            <a:gd name="adj1" fmla="val 10144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DDBD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158pt;margin-top:12.4pt;width:70pt;height:28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" adj="21911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856194">
        <w:t xml:space="preserve">return </w:t>
      </w:r>
      <w:proofErr w:type="gramStart"/>
      <w:r w:rsidR="00856194">
        <w:t>render(</w:t>
      </w:r>
      <w:proofErr w:type="gramEnd"/>
      <w:r w:rsidR="00856194">
        <w:t>request, 'posts/post_new.html', {'form': form})</w:t>
      </w:r>
    </w:p>
    <w:p w14:paraId="330E0134" w14:textId="4EC7B4A1" w:rsidR="00873F5A" w:rsidRDefault="00873F5A"/>
    <w:p w14:paraId="3B50FA63" w14:textId="360ADE70" w:rsidR="00873F5A" w:rsidRDefault="00856194" w:rsidP="00294F72">
      <w:pPr>
        <w:pStyle w:val="Heading2"/>
        <w:ind w:left="284" w:hanging="284"/>
      </w:pPr>
      <w:r>
        <w:t>3</w:t>
      </w:r>
      <w:r w:rsidR="00294F72">
        <w:t>.</w:t>
      </w:r>
      <w:r>
        <w:t xml:space="preserve"> Let's add our form to the post-new.html:</w:t>
      </w:r>
    </w:p>
    <w:p w14:paraId="71466E69" w14:textId="2C0DC1AE" w:rsidR="00873F5A" w:rsidRDefault="00856194" w:rsidP="00A27CE3">
      <w:pPr>
        <w:pStyle w:val="code"/>
      </w:pPr>
      <w:r>
        <w:t>&lt;section&gt;</w:t>
      </w:r>
    </w:p>
    <w:p w14:paraId="3606A862" w14:textId="6C589133" w:rsidR="00873F5A" w:rsidRDefault="00A27CE3" w:rsidP="00A27CE3">
      <w:pPr>
        <w:pStyle w:val="code"/>
      </w:pPr>
      <w:r>
        <w:t xml:space="preserve">    </w:t>
      </w:r>
      <w:r w:rsidR="00856194">
        <w:t>&lt;h1&gt;New Post&lt;/h1&gt;</w:t>
      </w:r>
    </w:p>
    <w:p w14:paraId="3569E239" w14:textId="014C4D72" w:rsidR="00A27CE3" w:rsidRDefault="00A27CE3" w:rsidP="00A27CE3">
      <w:pPr>
        <w:pStyle w:val="code"/>
      </w:pPr>
      <w:r>
        <w:t xml:space="preserve">    </w:t>
      </w:r>
      <w:r w:rsidR="00856194">
        <w:t>&lt;form class="form-well-validation" action="{% url '</w:t>
      </w:r>
      <w:proofErr w:type="gramStart"/>
      <w:r w:rsidR="00856194">
        <w:t>posts:post</w:t>
      </w:r>
      <w:proofErr w:type="gramEnd"/>
      <w:r w:rsidR="00856194">
        <w:t>_new' %}"</w:t>
      </w:r>
    </w:p>
    <w:p w14:paraId="3876835B" w14:textId="45B16F49" w:rsidR="00873F5A" w:rsidRDefault="00A27CE3" w:rsidP="00A27CE3">
      <w:pPr>
        <w:pStyle w:val="cod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6E1CD0" wp14:editId="745FBB62">
                <wp:simplePos x="0" y="0"/>
                <wp:positionH relativeFrom="column">
                  <wp:posOffset>1219200</wp:posOffset>
                </wp:positionH>
                <wp:positionV relativeFrom="paragraph">
                  <wp:posOffset>161290</wp:posOffset>
                </wp:positionV>
                <wp:extent cx="2444750" cy="6350"/>
                <wp:effectExtent l="0" t="57150" r="50800" b="1270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47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BD1C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96pt;margin-top:12.7pt;width:192.5pt;height: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E8785B3" wp14:editId="5C1AA0CA">
                <wp:simplePos x="0" y="0"/>
                <wp:positionH relativeFrom="margin">
                  <wp:posOffset>3683000</wp:posOffset>
                </wp:positionH>
                <wp:positionV relativeFrom="paragraph">
                  <wp:posOffset>8890</wp:posOffset>
                </wp:positionV>
                <wp:extent cx="1765300" cy="1035050"/>
                <wp:effectExtent l="0" t="0" r="635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0" cy="1035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DCB4F" w14:textId="126194B1" w:rsidR="00A27CE3" w:rsidRPr="00CF6E8D" w:rsidRDefault="00A27CE3" w:rsidP="00A27CE3">
                            <w:pPr>
                              <w:rPr>
                                <w:color w:val="548DD4" w:themeColor="text2" w:themeTint="99"/>
                                <w:lang w:val="en-GB"/>
                              </w:rPr>
                            </w:pPr>
                            <w:r w:rsidRPr="00A27CE3">
                              <w:rPr>
                                <w:color w:val="548DD4" w:themeColor="text2" w:themeTint="99"/>
                                <w:lang w:val="en-GB"/>
                              </w:rPr>
                              <w:t>Specific HTML attribute which must be added if we are posting different than usual text data, like images in our case.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8785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pt;margin-top:.7pt;width:139pt;height:8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" fillcolor="white [3212]" stroked="f">
                <v:textbox>
                  <w:txbxContent>
                    <w:p w14:paraId="43EDCB4F" w14:textId="126194B1" w:rsidR="00A27CE3" w:rsidRPr="00CF6E8D" w:rsidRDefault="00A27CE3" w:rsidP="00A27CE3">
                      <w:pPr>
                        <w:rPr>
                          <w:color w:val="548DD4" w:themeColor="text2" w:themeTint="99"/>
                          <w:lang w:val="en-GB"/>
                        </w:rPr>
                      </w:pPr>
                      <w:r w:rsidRPr="00A27CE3">
                        <w:rPr>
                          <w:color w:val="548DD4" w:themeColor="text2" w:themeTint="99"/>
                          <w:lang w:val="en-GB"/>
                        </w:rPr>
                        <w:t>Specific HTML attribute which must be added if we are posting different than usual text data, like images in our case.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</w:t>
      </w:r>
      <w:r w:rsidR="00856194">
        <w:t xml:space="preserve"> </w:t>
      </w:r>
      <w:r>
        <w:t xml:space="preserve">  </w:t>
      </w:r>
      <w:r w:rsidR="00856194">
        <w:t>method="post" enctype="multipart/form-data"&gt;</w:t>
      </w:r>
    </w:p>
    <w:p w14:paraId="70E66826" w14:textId="00C5F5C5" w:rsidR="00873F5A" w:rsidRDefault="00A27CE3" w:rsidP="00A27CE3">
      <w:pPr>
        <w:pStyle w:val="code"/>
      </w:pPr>
      <w:r>
        <w:t xml:space="preserve">        </w:t>
      </w:r>
      <w:r w:rsidR="00856194">
        <w:t>{% csrf_token %}</w:t>
      </w:r>
    </w:p>
    <w:p w14:paraId="523674B0" w14:textId="7F45AB5E" w:rsidR="00873F5A" w:rsidRDefault="00A27CE3" w:rsidP="00A27CE3">
      <w:pPr>
        <w:pStyle w:val="code"/>
      </w:pPr>
      <w:r>
        <w:t xml:space="preserve">        </w:t>
      </w:r>
      <w:proofErr w:type="gramStart"/>
      <w:r w:rsidR="00856194">
        <w:t>{{ form</w:t>
      </w:r>
      <w:proofErr w:type="gramEnd"/>
      <w:r w:rsidR="00856194">
        <w:t xml:space="preserve"> }}</w:t>
      </w:r>
    </w:p>
    <w:p w14:paraId="0E275995" w14:textId="35D8D52D" w:rsidR="00873F5A" w:rsidRDefault="00A27CE3" w:rsidP="00A27CE3">
      <w:pPr>
        <w:pStyle w:val="code"/>
      </w:pPr>
      <w:r>
        <w:t xml:space="preserve">        </w:t>
      </w:r>
      <w:r w:rsidR="00856194">
        <w:t>&lt;button class="form-submit"&gt;Add Post&lt;/button&gt;</w:t>
      </w:r>
    </w:p>
    <w:p w14:paraId="16A47436" w14:textId="640D9D89" w:rsidR="00873F5A" w:rsidRDefault="00A27CE3" w:rsidP="00A27CE3">
      <w:pPr>
        <w:pStyle w:val="code"/>
      </w:pPr>
      <w:r>
        <w:t xml:space="preserve">    </w:t>
      </w:r>
      <w:r w:rsidR="00856194">
        <w:t>&lt;/form&gt;</w:t>
      </w:r>
    </w:p>
    <w:p w14:paraId="3E0AEF3E" w14:textId="77777777" w:rsidR="00873F5A" w:rsidRDefault="00856194" w:rsidP="00A27CE3">
      <w:pPr>
        <w:pStyle w:val="code"/>
      </w:pPr>
      <w:r>
        <w:t>&lt;/section&gt;</w:t>
      </w:r>
    </w:p>
    <w:p w14:paraId="4E8F4779" w14:textId="790CDC05" w:rsidR="00873F5A" w:rsidRDefault="00856194" w:rsidP="00310177">
      <w:pPr>
        <w:pStyle w:val="Heading2"/>
        <w:ind w:left="284" w:hanging="284"/>
      </w:pPr>
      <w:r w:rsidRPr="00310177">
        <w:t>4</w:t>
      </w:r>
      <w:r w:rsidR="00BC4CFC" w:rsidRPr="00310177">
        <w:t>.</w:t>
      </w:r>
      <w:r>
        <w:t xml:space="preserve"> At this point, our</w:t>
      </w:r>
      <w:r w:rsidR="00BC4CFC">
        <w:t xml:space="preserve"> new post</w:t>
      </w:r>
      <w:r>
        <w:t xml:space="preserve"> form should show up (when logged in and click on "New Post").</w:t>
      </w:r>
      <w:r w:rsidR="00BC4CFC">
        <w:t xml:space="preserve"> Now, w</w:t>
      </w:r>
      <w:r>
        <w:t>e need to modify post_new definition in myproject/posts/</w:t>
      </w:r>
      <w:r w:rsidRPr="00310177">
        <w:t>views.py</w:t>
      </w:r>
    </w:p>
    <w:p w14:paraId="69B5D807" w14:textId="77777777" w:rsidR="00873F5A" w:rsidRDefault="00873F5A"/>
    <w:p w14:paraId="0DB28E26" w14:textId="77777777" w:rsidR="00BC4CFC" w:rsidRDefault="00856194">
      <w:r>
        <w:t>At the top we have to add:</w:t>
      </w:r>
    </w:p>
    <w:p w14:paraId="002D740A" w14:textId="16040A58" w:rsidR="00873F5A" w:rsidRDefault="00856194">
      <w:pPr>
        <w:rPr>
          <w:rStyle w:val="codeChar"/>
        </w:rPr>
      </w:pPr>
      <w:r w:rsidRPr="00BC4CFC">
        <w:rPr>
          <w:rStyle w:val="codeChar"/>
        </w:rPr>
        <w:t xml:space="preserve">from </w:t>
      </w:r>
      <w:proofErr w:type="gramStart"/>
      <w:r w:rsidRPr="00BC4CFC">
        <w:rPr>
          <w:rStyle w:val="codeChar"/>
        </w:rPr>
        <w:t>django.shortcuts</w:t>
      </w:r>
      <w:proofErr w:type="gramEnd"/>
      <w:r w:rsidRPr="00BC4CFC">
        <w:rPr>
          <w:rStyle w:val="codeChar"/>
        </w:rPr>
        <w:t xml:space="preserve"> import render, </w:t>
      </w:r>
      <w:r w:rsidRPr="00BC4CFC">
        <w:rPr>
          <w:rStyle w:val="codeChar"/>
          <w:b/>
          <w:bCs/>
        </w:rPr>
        <w:t>redirect</w:t>
      </w:r>
    </w:p>
    <w:p w14:paraId="6AC961E5" w14:textId="77777777" w:rsidR="00873F5A" w:rsidRDefault="00873F5A"/>
    <w:p w14:paraId="4ABD8C39" w14:textId="77777777" w:rsidR="00873F5A" w:rsidRDefault="00856194" w:rsidP="00BC4CFC">
      <w:pPr>
        <w:pStyle w:val="code"/>
      </w:pPr>
      <w:r>
        <w:t>def post_new(request):</w:t>
      </w:r>
    </w:p>
    <w:p w14:paraId="64B93C7F" w14:textId="1DDB959B" w:rsidR="00873F5A" w:rsidRDefault="00CE1E13" w:rsidP="00BC4CFC">
      <w:pPr>
        <w:pStyle w:val="code"/>
      </w:pPr>
      <w:r>
        <w:t xml:space="preserve">    </w:t>
      </w:r>
      <w:r w:rsidR="00856194">
        <w:t xml:space="preserve">if </w:t>
      </w:r>
      <w:proofErr w:type="gramStart"/>
      <w:r w:rsidR="00856194">
        <w:t>request.method</w:t>
      </w:r>
      <w:proofErr w:type="gramEnd"/>
      <w:r w:rsidR="00856194">
        <w:t xml:space="preserve"> == 'POST':</w:t>
      </w:r>
    </w:p>
    <w:p w14:paraId="2701123F" w14:textId="77777777" w:rsidR="00CE1E13" w:rsidRDefault="00CE1E13" w:rsidP="00BC4CFC">
      <w:pPr>
        <w:pStyle w:val="code"/>
      </w:pPr>
      <w:r>
        <w:t xml:space="preserve">        </w:t>
      </w:r>
      <w:r w:rsidR="00856194">
        <w:t xml:space="preserve">form = </w:t>
      </w:r>
      <w:proofErr w:type="gramStart"/>
      <w:r w:rsidR="00856194">
        <w:t>forms.CreatePost</w:t>
      </w:r>
      <w:proofErr w:type="gramEnd"/>
      <w:r w:rsidR="00856194">
        <w:t xml:space="preserve">(request.POST, request.FILES)  </w:t>
      </w:r>
    </w:p>
    <w:p w14:paraId="3152D384" w14:textId="4AFB456D" w:rsidR="00873F5A" w:rsidRDefault="00CE1E13" w:rsidP="00CE1E13">
      <w:pPr>
        <w:pStyle w:val="code"/>
      </w:pPr>
      <w:r>
        <w:t xml:space="preserve">        </w:t>
      </w:r>
      <w:r w:rsidR="00856194">
        <w:t xml:space="preserve"># </w:t>
      </w:r>
      <w:proofErr w:type="gramStart"/>
      <w:r>
        <w:t>request.FILES</w:t>
      </w:r>
      <w:proofErr w:type="gramEnd"/>
      <w:r>
        <w:t xml:space="preserve"> means that </w:t>
      </w:r>
      <w:r w:rsidR="00856194">
        <w:t xml:space="preserve">the </w:t>
      </w:r>
      <w:r>
        <w:t>image is required</w:t>
      </w:r>
    </w:p>
    <w:p w14:paraId="518940B3" w14:textId="6F96C37B" w:rsidR="00873F5A" w:rsidRDefault="00CE1E13" w:rsidP="00BC4CFC">
      <w:pPr>
        <w:pStyle w:val="cod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DFFC4B4" wp14:editId="18A2CCE4">
                <wp:simplePos x="0" y="0"/>
                <wp:positionH relativeFrom="margin">
                  <wp:posOffset>3759200</wp:posOffset>
                </wp:positionH>
                <wp:positionV relativeFrom="paragraph">
                  <wp:posOffset>193040</wp:posOffset>
                </wp:positionV>
                <wp:extent cx="1460500" cy="482600"/>
                <wp:effectExtent l="0" t="0" r="635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482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E405B" w14:textId="01361240" w:rsidR="00CE1E13" w:rsidRPr="00CF6E8D" w:rsidRDefault="00CE1E13" w:rsidP="00CE1E13">
                            <w:pPr>
                              <w:rPr>
                                <w:color w:val="548DD4" w:themeColor="text2" w:themeTint="99"/>
                                <w:lang w:val="en-GB"/>
                              </w:rPr>
                            </w:pPr>
                            <w:r>
                              <w:rPr>
                                <w:color w:val="548DD4" w:themeColor="text2" w:themeTint="99"/>
                                <w:lang w:val="en-GB"/>
                              </w:rPr>
                              <w:t>Bold code assigns the user to the post.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FC4B4" id="_x0000_s1027" type="#_x0000_t202" style="position:absolute;margin-left:296pt;margin-top:15.2pt;width:115pt;height:3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" fillcolor="white [3212]" stroked="f">
                <v:textbox>
                  <w:txbxContent>
                    <w:p w14:paraId="701E405B" w14:textId="01361240" w:rsidR="00CE1E13" w:rsidRPr="00CF6E8D" w:rsidRDefault="00CE1E13" w:rsidP="00CE1E13">
                      <w:pPr>
                        <w:rPr>
                          <w:color w:val="548DD4" w:themeColor="text2" w:themeTint="99"/>
                          <w:lang w:val="en-GB"/>
                        </w:rPr>
                      </w:pPr>
                      <w:r>
                        <w:rPr>
                          <w:color w:val="548DD4" w:themeColor="text2" w:themeTint="99"/>
                          <w:lang w:val="en-GB"/>
                        </w:rPr>
                        <w:t>Bold code assigns the user to the post.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       </w:t>
      </w:r>
      <w:r w:rsidR="00856194">
        <w:t>if form.is_</w:t>
      </w:r>
      <w:proofErr w:type="gramStart"/>
      <w:r w:rsidR="00856194">
        <w:t>valid(</w:t>
      </w:r>
      <w:proofErr w:type="gramEnd"/>
      <w:r w:rsidR="00856194">
        <w:t>):</w:t>
      </w:r>
    </w:p>
    <w:p w14:paraId="1983F363" w14:textId="1D5C0E21" w:rsidR="00873F5A" w:rsidRPr="00CE1E13" w:rsidRDefault="00CE1E13" w:rsidP="00BC4CFC">
      <w:pPr>
        <w:pStyle w:val="code"/>
        <w:rPr>
          <w:b/>
          <w:bCs/>
        </w:rPr>
      </w:pPr>
      <w:r>
        <w:t xml:space="preserve">            </w:t>
      </w:r>
      <w:r w:rsidR="00856194" w:rsidRPr="00CE1E13">
        <w:rPr>
          <w:b/>
          <w:bCs/>
        </w:rPr>
        <w:t xml:space="preserve">newpost = </w:t>
      </w:r>
      <w:proofErr w:type="gramStart"/>
      <w:r w:rsidR="00856194" w:rsidRPr="00CE1E13">
        <w:rPr>
          <w:b/>
          <w:bCs/>
        </w:rPr>
        <w:t>form.save</w:t>
      </w:r>
      <w:proofErr w:type="gramEnd"/>
      <w:r w:rsidR="00856194" w:rsidRPr="00CE1E13">
        <w:rPr>
          <w:b/>
          <w:bCs/>
        </w:rPr>
        <w:t>(commit=False)</w:t>
      </w:r>
    </w:p>
    <w:p w14:paraId="761CE711" w14:textId="1A54AE36" w:rsidR="00873F5A" w:rsidRPr="00CE1E13" w:rsidRDefault="00CE1E13" w:rsidP="00BC4CFC">
      <w:pPr>
        <w:pStyle w:val="code"/>
        <w:rPr>
          <w:b/>
          <w:bCs/>
        </w:rPr>
      </w:pPr>
      <w:r w:rsidRPr="00CE1E13">
        <w:rPr>
          <w:b/>
          <w:bCs/>
        </w:rPr>
        <w:t xml:space="preserve">            </w:t>
      </w:r>
      <w:proofErr w:type="gramStart"/>
      <w:r w:rsidR="00856194" w:rsidRPr="00CE1E13">
        <w:rPr>
          <w:b/>
          <w:bCs/>
        </w:rPr>
        <w:t>newpost.author</w:t>
      </w:r>
      <w:proofErr w:type="gramEnd"/>
      <w:r w:rsidR="00856194" w:rsidRPr="00CE1E13">
        <w:rPr>
          <w:b/>
          <w:bCs/>
        </w:rPr>
        <w:t xml:space="preserve"> = request.user</w:t>
      </w:r>
    </w:p>
    <w:p w14:paraId="4DD969AA" w14:textId="17920451" w:rsidR="00873F5A" w:rsidRPr="00CE1E13" w:rsidRDefault="00CE1E13" w:rsidP="00BC4CFC">
      <w:pPr>
        <w:pStyle w:val="code"/>
        <w:rPr>
          <w:b/>
          <w:bCs/>
        </w:rPr>
      </w:pPr>
      <w:r w:rsidRPr="00CE1E13">
        <w:rPr>
          <w:b/>
          <w:bCs/>
        </w:rPr>
        <w:t xml:space="preserve">            </w:t>
      </w:r>
      <w:proofErr w:type="gramStart"/>
      <w:r w:rsidR="00856194" w:rsidRPr="00CE1E13">
        <w:rPr>
          <w:b/>
          <w:bCs/>
        </w:rPr>
        <w:t>newpost.save</w:t>
      </w:r>
      <w:proofErr w:type="gramEnd"/>
      <w:r w:rsidR="00856194" w:rsidRPr="00CE1E13">
        <w:rPr>
          <w:b/>
          <w:bCs/>
        </w:rPr>
        <w:t>()</w:t>
      </w:r>
    </w:p>
    <w:p w14:paraId="28B78D94" w14:textId="3BEEDD9C" w:rsidR="00873F5A" w:rsidRDefault="00CE1E13" w:rsidP="00BC4CFC">
      <w:pPr>
        <w:pStyle w:val="code"/>
      </w:pPr>
      <w:r>
        <w:t xml:space="preserve">            </w:t>
      </w:r>
      <w:r w:rsidR="00856194">
        <w:t>return redirect('</w:t>
      </w:r>
      <w:proofErr w:type="gramStart"/>
      <w:r w:rsidR="00856194">
        <w:t>posts:list</w:t>
      </w:r>
      <w:proofErr w:type="gramEnd"/>
      <w:r w:rsidR="00856194">
        <w:t>')  # save with user</w:t>
      </w:r>
    </w:p>
    <w:p w14:paraId="24BF330B" w14:textId="2AFBDB8D" w:rsidR="00873F5A" w:rsidRDefault="00CE1E13" w:rsidP="00BC4CFC">
      <w:pPr>
        <w:pStyle w:val="code"/>
      </w:pPr>
      <w:r>
        <w:t xml:space="preserve">        </w:t>
      </w:r>
      <w:r w:rsidR="00856194">
        <w:t>else:</w:t>
      </w:r>
    </w:p>
    <w:p w14:paraId="56160363" w14:textId="2B00EAC8" w:rsidR="00873F5A" w:rsidRDefault="007E3AFB" w:rsidP="00BC4CFC">
      <w:pPr>
        <w:pStyle w:val="code"/>
      </w:pPr>
      <w:r>
        <w:t xml:space="preserve">            </w:t>
      </w:r>
      <w:r w:rsidR="00856194">
        <w:t xml:space="preserve">form = </w:t>
      </w:r>
      <w:proofErr w:type="gramStart"/>
      <w:r w:rsidR="00856194">
        <w:t>forms.CreatePost</w:t>
      </w:r>
      <w:proofErr w:type="gramEnd"/>
      <w:r w:rsidR="00856194">
        <w:t>()</w:t>
      </w:r>
    </w:p>
    <w:p w14:paraId="258CD75D" w14:textId="151CC251" w:rsidR="00873F5A" w:rsidRDefault="007E3AFB" w:rsidP="00BC4CFC">
      <w:pPr>
        <w:pStyle w:val="code"/>
      </w:pPr>
      <w:r>
        <w:t xml:space="preserve">        </w:t>
      </w:r>
      <w:r w:rsidR="00856194">
        <w:t xml:space="preserve">return </w:t>
      </w:r>
      <w:proofErr w:type="gramStart"/>
      <w:r w:rsidR="00856194">
        <w:t>render(</w:t>
      </w:r>
      <w:proofErr w:type="gramEnd"/>
      <w:r w:rsidR="00856194">
        <w:t>request, 'posts/post_new.html', {'form': form})</w:t>
      </w:r>
    </w:p>
    <w:p w14:paraId="272EE1EE" w14:textId="28950B5B" w:rsidR="00873F5A" w:rsidRDefault="00873F5A"/>
    <w:p w14:paraId="69E94A6F" w14:textId="63300E6D" w:rsidR="00873F5A" w:rsidRDefault="00856194" w:rsidP="00E253DE">
      <w:pPr>
        <w:pStyle w:val="Heading2"/>
        <w:ind w:left="284" w:hanging="284"/>
      </w:pPr>
      <w:r>
        <w:t>5</w:t>
      </w:r>
      <w:r w:rsidR="00E253DE">
        <w:t>.</w:t>
      </w:r>
      <w:r>
        <w:t xml:space="preserve"> Now, posts will not be saved, because they need to be saved with user.</w:t>
      </w:r>
      <w:r w:rsidR="00E253DE">
        <w:t xml:space="preserve"> Therefore, go </w:t>
      </w:r>
      <w:r>
        <w:t xml:space="preserve">to the admin area, delete all </w:t>
      </w:r>
      <w:r w:rsidR="00E253DE">
        <w:t xml:space="preserve">testing </w:t>
      </w:r>
      <w:r>
        <w:t>posts (not signed with user) and continue by modification of the Post model.</w:t>
      </w:r>
    </w:p>
    <w:p w14:paraId="35D96B6D" w14:textId="68B556CF" w:rsidR="00873F5A" w:rsidRDefault="00873F5A"/>
    <w:p w14:paraId="70FB0C09" w14:textId="377CA72E" w:rsidR="00873F5A" w:rsidRDefault="00856194" w:rsidP="00E253DE">
      <w:pPr>
        <w:pStyle w:val="Heading2"/>
        <w:ind w:left="284" w:hanging="284"/>
      </w:pPr>
      <w:r>
        <w:t>6</w:t>
      </w:r>
      <w:r w:rsidR="00CD6F20">
        <w:t>.</w:t>
      </w:r>
      <w:r>
        <w:t xml:space="preserve"> </w:t>
      </w:r>
      <w:r w:rsidR="00E253DE">
        <w:t xml:space="preserve">In </w:t>
      </w:r>
      <w:r>
        <w:t>myproject/posts/models.py</w:t>
      </w:r>
      <w:r w:rsidR="00E253DE">
        <w:t>:</w:t>
      </w:r>
    </w:p>
    <w:p w14:paraId="6A09B47F" w14:textId="19CD769A" w:rsidR="00873F5A" w:rsidRDefault="00856194">
      <w:r>
        <w:t>At the top of the file, import User:</w:t>
      </w:r>
    </w:p>
    <w:p w14:paraId="6B27BD0A" w14:textId="77777777" w:rsidR="00873F5A" w:rsidRDefault="00856194" w:rsidP="00E253DE">
      <w:pPr>
        <w:pStyle w:val="code"/>
      </w:pPr>
      <w:r>
        <w:t xml:space="preserve">from </w:t>
      </w:r>
      <w:proofErr w:type="gramStart"/>
      <w:r>
        <w:t>django.contrib</w:t>
      </w:r>
      <w:proofErr w:type="gramEnd"/>
      <w:r>
        <w:t>.auth.models import User</w:t>
      </w:r>
    </w:p>
    <w:p w14:paraId="0E52D62B" w14:textId="77777777" w:rsidR="00873F5A" w:rsidRDefault="00856194">
      <w:r>
        <w:t>In class Post, add the following attribute:</w:t>
      </w:r>
    </w:p>
    <w:p w14:paraId="5D1D1EA0" w14:textId="5E598815" w:rsidR="00873F5A" w:rsidRDefault="00252962" w:rsidP="00E253DE">
      <w:pPr>
        <w:pStyle w:val="cod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C665BF" wp14:editId="038275ED">
                <wp:simplePos x="0" y="0"/>
                <wp:positionH relativeFrom="column">
                  <wp:posOffset>4381500</wp:posOffset>
                </wp:positionH>
                <wp:positionV relativeFrom="paragraph">
                  <wp:posOffset>177800</wp:posOffset>
                </wp:positionV>
                <wp:extent cx="0" cy="628650"/>
                <wp:effectExtent l="95250" t="19050" r="11430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76622" id="Straight Arrow Connector 7" o:spid="_x0000_s1026" type="#_x0000_t32" style="position:absolute;margin-left:345pt;margin-top:14pt;width:0;height:4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D6F2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ABD8A0" wp14:editId="21F099C4">
                <wp:simplePos x="0" y="0"/>
                <wp:positionH relativeFrom="column">
                  <wp:posOffset>3009900</wp:posOffset>
                </wp:positionH>
                <wp:positionV relativeFrom="paragraph">
                  <wp:posOffset>177800</wp:posOffset>
                </wp:positionV>
                <wp:extent cx="6350" cy="323850"/>
                <wp:effectExtent l="76200" t="19050" r="8890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0C58D9" id="Straight Arrow Connector 6" o:spid="_x0000_s1026" type="#_x0000_t32" style="position:absolute;margin-left:237pt;margin-top:14pt;width:.5pt;height:2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856194">
        <w:t xml:space="preserve">author = </w:t>
      </w:r>
      <w:proofErr w:type="gramStart"/>
      <w:r w:rsidR="00856194">
        <w:t>models.ForeignKey</w:t>
      </w:r>
      <w:proofErr w:type="gramEnd"/>
      <w:r w:rsidR="00856194">
        <w:t>(User, on_delete=models.CASCADE, default=None)</w:t>
      </w:r>
    </w:p>
    <w:p w14:paraId="412CD9BC" w14:textId="70A29796" w:rsidR="00873F5A" w:rsidRDefault="00873F5A"/>
    <w:p w14:paraId="70A9D391" w14:textId="7EE2506A" w:rsidR="00873F5A" w:rsidRPr="00CD6F20" w:rsidRDefault="00CD6F20">
      <w:pPr>
        <w:rPr>
          <w:color w:val="548DD4" w:themeColor="text2" w:themeTint="99"/>
          <w:lang w:val="en-GB"/>
        </w:rPr>
      </w:pPr>
      <w:r w:rsidRPr="00CD6F20">
        <w:rPr>
          <w:color w:val="548DD4" w:themeColor="text2" w:themeTint="99"/>
          <w:lang w:val="en-GB"/>
        </w:rPr>
        <w:t>Mo</w:t>
      </w:r>
      <w:r w:rsidR="00856194" w:rsidRPr="00CD6F20">
        <w:rPr>
          <w:color w:val="548DD4" w:themeColor="text2" w:themeTint="99"/>
          <w:lang w:val="en-GB"/>
        </w:rPr>
        <w:t>del will delete all the posts of certain user, if user is deleted.</w:t>
      </w:r>
    </w:p>
    <w:p w14:paraId="3E264C73" w14:textId="3E4AF76E" w:rsidR="00873F5A" w:rsidRPr="00CD6F20" w:rsidRDefault="00CD6F20">
      <w:pPr>
        <w:rPr>
          <w:color w:val="548DD4" w:themeColor="text2" w:themeTint="99"/>
          <w:lang w:val="en-GB"/>
        </w:rPr>
      </w:pPr>
      <w:r w:rsidRPr="00CD6F20">
        <w:rPr>
          <w:color w:val="548DD4" w:themeColor="text2" w:themeTint="99"/>
          <w:lang w:val="en-GB"/>
        </w:rPr>
        <w:t xml:space="preserve">It is a good practice to set User as None in default – to be sure the parameter is somehow assigned. However, this scenario will never happen in our case, </w:t>
      </w:r>
      <w:r w:rsidR="00856194" w:rsidRPr="00CD6F20">
        <w:rPr>
          <w:color w:val="548DD4" w:themeColor="text2" w:themeTint="99"/>
          <w:lang w:val="en-GB"/>
        </w:rPr>
        <w:t xml:space="preserve">because we can see the </w:t>
      </w:r>
      <w:r w:rsidRPr="00CD6F20">
        <w:rPr>
          <w:color w:val="548DD4" w:themeColor="text2" w:themeTint="99"/>
          <w:lang w:val="en-GB"/>
        </w:rPr>
        <w:t>“N</w:t>
      </w:r>
      <w:r w:rsidR="00856194" w:rsidRPr="00CD6F20">
        <w:rPr>
          <w:color w:val="548DD4" w:themeColor="text2" w:themeTint="99"/>
          <w:lang w:val="en-GB"/>
        </w:rPr>
        <w:t>ew post</w:t>
      </w:r>
      <w:r w:rsidRPr="00CD6F20">
        <w:rPr>
          <w:color w:val="548DD4" w:themeColor="text2" w:themeTint="99"/>
          <w:lang w:val="en-GB"/>
        </w:rPr>
        <w:t>”</w:t>
      </w:r>
      <w:r w:rsidR="00856194" w:rsidRPr="00CD6F20">
        <w:rPr>
          <w:color w:val="548DD4" w:themeColor="text2" w:themeTint="99"/>
          <w:lang w:val="en-GB"/>
        </w:rPr>
        <w:t xml:space="preserve"> button just when</w:t>
      </w:r>
      <w:r w:rsidR="00252962">
        <w:rPr>
          <w:color w:val="548DD4" w:themeColor="text2" w:themeTint="99"/>
          <w:lang w:val="en-GB"/>
        </w:rPr>
        <w:t xml:space="preserve"> the</w:t>
      </w:r>
      <w:r w:rsidR="00856194" w:rsidRPr="00CD6F20">
        <w:rPr>
          <w:color w:val="548DD4" w:themeColor="text2" w:themeTint="99"/>
          <w:lang w:val="en-GB"/>
        </w:rPr>
        <w:t xml:space="preserve"> user is logged in.</w:t>
      </w:r>
    </w:p>
    <w:p w14:paraId="5E4FAB79" w14:textId="77777777" w:rsidR="00873F5A" w:rsidRDefault="00873F5A"/>
    <w:p w14:paraId="4A2C764B" w14:textId="4C181253" w:rsidR="00AF1B7F" w:rsidRDefault="00856194" w:rsidP="00AF1B7F">
      <w:pPr>
        <w:pStyle w:val="Heading2"/>
        <w:ind w:left="284" w:hanging="284"/>
      </w:pPr>
      <w:r>
        <w:t>7</w:t>
      </w:r>
      <w:r w:rsidR="00AF1B7F">
        <w:t>. In terminal, migrate models:</w:t>
      </w:r>
    </w:p>
    <w:p w14:paraId="317216AD" w14:textId="0E9E77F0" w:rsidR="00873F5A" w:rsidRDefault="00AF1B7F" w:rsidP="00AF1B7F">
      <w:pPr>
        <w:pStyle w:val="code"/>
      </w:pPr>
      <w:r>
        <w:t>py</w:t>
      </w:r>
      <w:r w:rsidR="00856194">
        <w:t xml:space="preserve"> manage.py makemigrations</w:t>
      </w:r>
    </w:p>
    <w:p w14:paraId="00DCBCE6" w14:textId="12BA6722" w:rsidR="00873F5A" w:rsidRDefault="00AF1B7F" w:rsidP="00AF1B7F">
      <w:pPr>
        <w:pStyle w:val="code"/>
      </w:pPr>
      <w:r>
        <w:t>py</w:t>
      </w:r>
      <w:r w:rsidR="00856194">
        <w:t xml:space="preserve"> manage.py migrate</w:t>
      </w:r>
    </w:p>
    <w:p w14:paraId="2F477310" w14:textId="77777777" w:rsidR="00873F5A" w:rsidRDefault="00873F5A"/>
    <w:p w14:paraId="6315E66F" w14:textId="28627230" w:rsidR="00873F5A" w:rsidRDefault="00856194" w:rsidP="00AF1B7F">
      <w:pPr>
        <w:pStyle w:val="Heading2"/>
        <w:ind w:left="284" w:hanging="284"/>
      </w:pPr>
      <w:r>
        <w:t>8</w:t>
      </w:r>
      <w:r w:rsidR="00AF1B7F">
        <w:t>.</w:t>
      </w:r>
      <w:r>
        <w:t xml:space="preserve"> On the posts-list.html, we can add author info to every post</w:t>
      </w:r>
      <w:r w:rsidR="00AF1B7F">
        <w:t>, like</w:t>
      </w:r>
      <w:r>
        <w:t>:</w:t>
      </w:r>
    </w:p>
    <w:p w14:paraId="5F7B2BF4" w14:textId="6B873669" w:rsidR="00873F5A" w:rsidRDefault="00856194" w:rsidP="00AF1B7F">
      <w:pPr>
        <w:pStyle w:val="code"/>
      </w:pPr>
      <w:r>
        <w:t xml:space="preserve">&lt;p&gt; </w:t>
      </w:r>
      <w:proofErr w:type="gramStart"/>
      <w:r>
        <w:t>{{ post</w:t>
      </w:r>
      <w:proofErr w:type="gramEnd"/>
      <w:r>
        <w:t>.date }} by {{ post.author }} &lt;/p&gt;</w:t>
      </w:r>
    </w:p>
    <w:sectPr w:rsidR="00873F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987139">
    <w:abstractNumId w:val="8"/>
  </w:num>
  <w:num w:numId="2" w16cid:durableId="1323816">
    <w:abstractNumId w:val="6"/>
  </w:num>
  <w:num w:numId="3" w16cid:durableId="108475071">
    <w:abstractNumId w:val="5"/>
  </w:num>
  <w:num w:numId="4" w16cid:durableId="1376270899">
    <w:abstractNumId w:val="4"/>
  </w:num>
  <w:num w:numId="5" w16cid:durableId="1494224376">
    <w:abstractNumId w:val="7"/>
  </w:num>
  <w:num w:numId="6" w16cid:durableId="464855418">
    <w:abstractNumId w:val="3"/>
  </w:num>
  <w:num w:numId="7" w16cid:durableId="2110587955">
    <w:abstractNumId w:val="2"/>
  </w:num>
  <w:num w:numId="8" w16cid:durableId="980812833">
    <w:abstractNumId w:val="1"/>
  </w:num>
  <w:num w:numId="9" w16cid:durableId="122514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8F9"/>
    <w:rsid w:val="00244052"/>
    <w:rsid w:val="00252962"/>
    <w:rsid w:val="00294F72"/>
    <w:rsid w:val="0029639D"/>
    <w:rsid w:val="00310177"/>
    <w:rsid w:val="00326F90"/>
    <w:rsid w:val="0039209B"/>
    <w:rsid w:val="006C1BD5"/>
    <w:rsid w:val="007E3AFB"/>
    <w:rsid w:val="00814892"/>
    <w:rsid w:val="00856194"/>
    <w:rsid w:val="00873F5A"/>
    <w:rsid w:val="00A27CE3"/>
    <w:rsid w:val="00AA1D8D"/>
    <w:rsid w:val="00AF1B7F"/>
    <w:rsid w:val="00B47730"/>
    <w:rsid w:val="00BC4CFC"/>
    <w:rsid w:val="00CB0664"/>
    <w:rsid w:val="00CD6F20"/>
    <w:rsid w:val="00CE1E13"/>
    <w:rsid w:val="00E253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A4E97"/>
  <w14:defaultImageDpi w14:val="300"/>
  <w15:docId w15:val="{289BD5F2-E003-47C9-A081-3E265C6D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link w:val="codeChar"/>
    <w:autoRedefine/>
    <w:qFormat/>
    <w:rsid w:val="00294F72"/>
    <w:pPr>
      <w:shd w:val="clear" w:color="auto" w:fill="F2F2F2" w:themeFill="background1" w:themeFillShade="F2"/>
      <w:spacing w:after="60"/>
    </w:pPr>
    <w:rPr>
      <w:rFonts w:ascii="Cascadia Code" w:hAnsi="Cascadia Code" w:cstheme="majorHAnsi"/>
      <w:sz w:val="18"/>
      <w:szCs w:val="18"/>
    </w:rPr>
  </w:style>
  <w:style w:type="character" w:customStyle="1" w:styleId="codeChar">
    <w:name w:val="code Char"/>
    <w:basedOn w:val="DefaultParagraphFont"/>
    <w:link w:val="code"/>
    <w:rsid w:val="00294F72"/>
    <w:rPr>
      <w:rFonts w:ascii="Cascadia Code" w:hAnsi="Cascadia Code" w:cstheme="majorHAnsi"/>
      <w:sz w:val="18"/>
      <w:szCs w:val="18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91B370EDE11548B562B65F53881036" ma:contentTypeVersion="3" ma:contentTypeDescription="Create a new document." ma:contentTypeScope="" ma:versionID="861b105624678f454325f289f8e5e703">
  <xsd:schema xmlns:xsd="http://www.w3.org/2001/XMLSchema" xmlns:xs="http://www.w3.org/2001/XMLSchema" xmlns:p="http://schemas.microsoft.com/office/2006/metadata/properties" xmlns:ns2="03776207-d15c-45d8-8a81-8c06f1fd4e7a" targetNamespace="http://schemas.microsoft.com/office/2006/metadata/properties" ma:root="true" ma:fieldsID="bc629431949509a13105514b9e1a0bad" ns2:_="">
    <xsd:import namespace="03776207-d15c-45d8-8a81-8c06f1fd4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76207-d15c-45d8-8a81-8c06f1fd4e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0BE95C-ADAE-418B-A925-FCC17C58CA46}"/>
</file>

<file path=customXml/itemProps3.xml><?xml version="1.0" encoding="utf-8"?>
<ds:datastoreItem xmlns:ds="http://schemas.openxmlformats.org/officeDocument/2006/customXml" ds:itemID="{85101B04-2AC0-452B-8C03-9435E39EF01A}"/>
</file>

<file path=customXml/itemProps4.xml><?xml version="1.0" encoding="utf-8"?>
<ds:datastoreItem xmlns:ds="http://schemas.openxmlformats.org/officeDocument/2006/customXml" ds:itemID="{23822955-A72C-43FD-90CC-9108122930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Miroslav Sulir</cp:lastModifiedBy>
  <cp:revision>16</cp:revision>
  <dcterms:created xsi:type="dcterms:W3CDTF">2025-06-20T14:17:00Z</dcterms:created>
  <dcterms:modified xsi:type="dcterms:W3CDTF">2025-09-02T10:42:00Z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0x0101009391B370EDE11548B562B65F53881036</vt:lpwstr>
  </property>
</Properties>
</file>