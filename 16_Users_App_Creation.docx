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41EE" w14:textId="77777777" w:rsidR="00D107AA" w:rsidRDefault="00D560F9">
      <w:pPr>
        <w:pStyle w:val="Heading1"/>
      </w:pPr>
      <w:r>
        <w:t>Users App Creation</w:t>
      </w:r>
    </w:p>
    <w:p w14:paraId="5666360E" w14:textId="77777777" w:rsidR="00D107AA" w:rsidRDefault="00D560F9">
      <w:pPr>
        <w:pStyle w:val="Heading2"/>
      </w:pPr>
      <w:r>
        <w:t>1. Creation of the new app `users`:</w:t>
      </w:r>
    </w:p>
    <w:p w14:paraId="3E6AF4B2" w14:textId="77777777" w:rsidR="00DC7C55" w:rsidRDefault="00D560F9">
      <w:r>
        <w:t>In the terminal, run the command:</w:t>
      </w:r>
    </w:p>
    <w:p w14:paraId="2A3494D3" w14:textId="5B314712" w:rsidR="00D107AA" w:rsidRPr="00DC7C55" w:rsidRDefault="00DC7C55" w:rsidP="00DC7C55">
      <w:pPr>
        <w:pStyle w:val="code"/>
      </w:pPr>
      <w:proofErr w:type="spellStart"/>
      <w:r w:rsidRPr="00DC7C55">
        <w:t>py</w:t>
      </w:r>
      <w:proofErr w:type="spellEnd"/>
      <w:r w:rsidR="00D560F9" w:rsidRPr="00DC7C55">
        <w:t xml:space="preserve"> manage.py </w:t>
      </w:r>
      <w:proofErr w:type="spellStart"/>
      <w:r w:rsidR="00D560F9" w:rsidRPr="00DC7C55">
        <w:t>startapp</w:t>
      </w:r>
      <w:proofErr w:type="spellEnd"/>
      <w:r w:rsidR="00D560F9" w:rsidRPr="00DC7C55">
        <w:t xml:space="preserve"> users</w:t>
      </w:r>
    </w:p>
    <w:p w14:paraId="3E3E1F0C" w14:textId="77777777" w:rsidR="00D107AA" w:rsidRDefault="00D560F9">
      <w:pPr>
        <w:pStyle w:val="Heading2"/>
      </w:pPr>
      <w:r>
        <w:t>2. In `myproject/settings.py`, give your master app knowledge about the new app:</w:t>
      </w:r>
    </w:p>
    <w:p w14:paraId="7039D245" w14:textId="784D6EDE" w:rsidR="00D107AA" w:rsidRDefault="00D560F9">
      <w:r>
        <w:t>In the list of `INSTALLED_APPS`, add 'users'.</w:t>
      </w:r>
    </w:p>
    <w:p w14:paraId="754482C5" w14:textId="4911F9A5" w:rsidR="00D107AA" w:rsidRDefault="00D560F9">
      <w:pPr>
        <w:pStyle w:val="Heading2"/>
      </w:pPr>
      <w:r>
        <w:t>3. In `users` folder, create a file `urls.py`:</w:t>
      </w:r>
    </w:p>
    <w:p w14:paraId="520C1761" w14:textId="19EF2812" w:rsidR="00DC7C55" w:rsidRDefault="00D560F9" w:rsidP="00DC7C55">
      <w:pPr>
        <w:pStyle w:val="code"/>
      </w:pPr>
      <w:r>
        <w:t xml:space="preserve">    from </w:t>
      </w:r>
      <w:proofErr w:type="spellStart"/>
      <w:proofErr w:type="gramStart"/>
      <w:r>
        <w:t>django.urls</w:t>
      </w:r>
      <w:proofErr w:type="spellEnd"/>
      <w:proofErr w:type="gramEnd"/>
      <w:r>
        <w:t xml:space="preserve"> import path</w:t>
      </w:r>
    </w:p>
    <w:p w14:paraId="1A0D17EB" w14:textId="76F47CD3" w:rsidR="00DC7C55" w:rsidRDefault="00D560F9" w:rsidP="00DC7C55">
      <w:pPr>
        <w:pStyle w:val="code"/>
      </w:pPr>
      <w:r>
        <w:t xml:space="preserve">    </w:t>
      </w:r>
      <w:proofErr w:type="gramStart"/>
      <w:r>
        <w:t>from .</w:t>
      </w:r>
      <w:proofErr w:type="gramEnd"/>
      <w:r>
        <w:t xml:space="preserve"> import views</w:t>
      </w:r>
    </w:p>
    <w:p w14:paraId="4633BAEF" w14:textId="73426D35" w:rsidR="00DC7C55" w:rsidRDefault="00D560F9" w:rsidP="00DC7C55">
      <w:pPr>
        <w:pStyle w:val="code"/>
      </w:pPr>
      <w:r>
        <w:t xml:space="preserve">    </w:t>
      </w:r>
      <w:proofErr w:type="spellStart"/>
      <w:r>
        <w:t>app_name</w:t>
      </w:r>
      <w:proofErr w:type="spellEnd"/>
      <w:r>
        <w:t xml:space="preserve"> = 'users'</w:t>
      </w:r>
    </w:p>
    <w:p w14:paraId="521AABAB" w14:textId="25A1A165" w:rsidR="00DC7C55" w:rsidRDefault="00D560F9" w:rsidP="00DC7C55">
      <w:pPr>
        <w:pStyle w:val="code"/>
      </w:pPr>
      <w:r>
        <w:t xml:space="preserve">    </w:t>
      </w:r>
      <w:proofErr w:type="spellStart"/>
      <w:r>
        <w:t>urlpatterns</w:t>
      </w:r>
      <w:proofErr w:type="spellEnd"/>
      <w:r>
        <w:t xml:space="preserve"> = [</w:t>
      </w:r>
    </w:p>
    <w:p w14:paraId="42CE4789" w14:textId="06E0F74F" w:rsidR="00DC7C55" w:rsidRDefault="00DC7C55" w:rsidP="00DC7C55">
      <w:pPr>
        <w:pStyle w:val="cod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3198B" wp14:editId="6217AE28">
                <wp:simplePos x="0" y="0"/>
                <wp:positionH relativeFrom="column">
                  <wp:posOffset>1762126</wp:posOffset>
                </wp:positionH>
                <wp:positionV relativeFrom="paragraph">
                  <wp:posOffset>194310</wp:posOffset>
                </wp:positionV>
                <wp:extent cx="438150" cy="1085850"/>
                <wp:effectExtent l="38100" t="38100" r="2667000" b="133350"/>
                <wp:wrapNone/>
                <wp:docPr id="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1085850"/>
                        </a:xfrm>
                        <a:prstGeom prst="bentConnector3">
                          <a:avLst>
                            <a:gd name="adj1" fmla="val 694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1200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138.75pt;margin-top:15.3pt;width:34.5pt;height:8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" adj="149953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560F9">
        <w:t xml:space="preserve">        </w:t>
      </w:r>
      <w:proofErr w:type="gramStart"/>
      <w:r w:rsidR="00D560F9">
        <w:t>path(</w:t>
      </w:r>
      <w:proofErr w:type="gramEnd"/>
      <w:r w:rsidR="00D560F9">
        <w:t xml:space="preserve">'register/', </w:t>
      </w:r>
      <w:proofErr w:type="spellStart"/>
      <w:r w:rsidR="00D560F9">
        <w:t>views.register_view</w:t>
      </w:r>
      <w:proofErr w:type="spellEnd"/>
      <w:r w:rsidR="00D560F9">
        <w:t>, name="register"),</w:t>
      </w:r>
    </w:p>
    <w:p w14:paraId="6059BA5F" w14:textId="6AAEDB7F" w:rsidR="00D107AA" w:rsidRDefault="00D560F9" w:rsidP="00DC7C55">
      <w:pPr>
        <w:pStyle w:val="code"/>
      </w:pPr>
      <w:r>
        <w:t xml:space="preserve">    ]</w:t>
      </w:r>
    </w:p>
    <w:p w14:paraId="6D4FC39F" w14:textId="102E4A51" w:rsidR="00D107AA" w:rsidRDefault="00D560F9">
      <w:pPr>
        <w:pStyle w:val="Heading2"/>
      </w:pPr>
      <w:r>
        <w:t>4. In `myproject` folder, add this url pattern to the `urls.py`:</w:t>
      </w:r>
    </w:p>
    <w:p w14:paraId="2810A74B" w14:textId="77777777" w:rsidR="00D107AA" w:rsidRDefault="00D560F9" w:rsidP="00DC7C55">
      <w:pPr>
        <w:pStyle w:val="code"/>
      </w:pPr>
      <w:r>
        <w:t xml:space="preserve">    </w:t>
      </w:r>
      <w:proofErr w:type="gramStart"/>
      <w:r>
        <w:t>path(</w:t>
      </w:r>
      <w:proofErr w:type="gramEnd"/>
      <w:r>
        <w:t>'users/', include('users.urls'))</w:t>
      </w:r>
    </w:p>
    <w:p w14:paraId="21EEBDE4" w14:textId="77777777" w:rsidR="00D107AA" w:rsidRDefault="00D560F9">
      <w:pPr>
        <w:pStyle w:val="Heading2"/>
      </w:pPr>
      <w:r>
        <w:t>5. In `users` folder, add to the `views.py` file:</w:t>
      </w:r>
    </w:p>
    <w:p w14:paraId="4FD40595" w14:textId="77777777" w:rsidR="00D560F9" w:rsidRDefault="00D560F9" w:rsidP="00DC7C55">
      <w:pPr>
        <w:pStyle w:val="code"/>
      </w:pPr>
      <w:r>
        <w:t xml:space="preserve">    def </w:t>
      </w:r>
      <w:proofErr w:type="spellStart"/>
      <w:r>
        <w:t>register_view</w:t>
      </w:r>
      <w:proofErr w:type="spellEnd"/>
      <w:r>
        <w:t>(request):</w:t>
      </w:r>
    </w:p>
    <w:p w14:paraId="5EF79EE8" w14:textId="27DC7728" w:rsidR="00D107AA" w:rsidRDefault="00D560F9" w:rsidP="00DC7C55">
      <w:pPr>
        <w:pStyle w:val="code"/>
      </w:pPr>
      <w:r>
        <w:t xml:space="preserve">        return </w:t>
      </w:r>
      <w:proofErr w:type="gramStart"/>
      <w:r>
        <w:t>render(</w:t>
      </w:r>
      <w:proofErr w:type="gramEnd"/>
      <w:r>
        <w:t>request, "user/register.html")</w:t>
      </w:r>
    </w:p>
    <w:p w14:paraId="5C980445" w14:textId="77777777" w:rsidR="00D107AA" w:rsidRDefault="00D560F9">
      <w:pPr>
        <w:pStyle w:val="Heading2"/>
      </w:pPr>
      <w:r>
        <w:t>6. In `users` directory, create this set of directories with file:</w:t>
      </w:r>
    </w:p>
    <w:p w14:paraId="7F55BC5E" w14:textId="77777777" w:rsidR="00DC7C55" w:rsidRDefault="00D560F9" w:rsidP="00DC7C55">
      <w:pPr>
        <w:pStyle w:val="code"/>
      </w:pPr>
      <w:r>
        <w:t xml:space="preserve">    users/templates/user/register.html</w:t>
      </w:r>
    </w:p>
    <w:p w14:paraId="60DDF53C" w14:textId="77777777" w:rsidR="00DC7C55" w:rsidRDefault="00D560F9">
      <w:r>
        <w:t>Copy content from the `post_page.html` and edit title to: “Register a new user”.</w:t>
      </w:r>
    </w:p>
    <w:p w14:paraId="4EE8AAAD" w14:textId="021E5636" w:rsidR="00D107AA" w:rsidRDefault="00D560F9">
      <w:r>
        <w:t>Delete the body and make it ready for the next step.</w:t>
      </w:r>
    </w:p>
    <w:sectPr w:rsidR="00D107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190153">
    <w:abstractNumId w:val="8"/>
  </w:num>
  <w:num w:numId="2" w16cid:durableId="1052268017">
    <w:abstractNumId w:val="6"/>
  </w:num>
  <w:num w:numId="3" w16cid:durableId="1975327480">
    <w:abstractNumId w:val="5"/>
  </w:num>
  <w:num w:numId="4" w16cid:durableId="1949041385">
    <w:abstractNumId w:val="4"/>
  </w:num>
  <w:num w:numId="5" w16cid:durableId="759643491">
    <w:abstractNumId w:val="7"/>
  </w:num>
  <w:num w:numId="6" w16cid:durableId="1208293971">
    <w:abstractNumId w:val="3"/>
  </w:num>
  <w:num w:numId="7" w16cid:durableId="83186175">
    <w:abstractNumId w:val="2"/>
  </w:num>
  <w:num w:numId="8" w16cid:durableId="376659110">
    <w:abstractNumId w:val="1"/>
  </w:num>
  <w:num w:numId="9" w16cid:durableId="182007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7FF"/>
    <w:rsid w:val="0006063C"/>
    <w:rsid w:val="001335FA"/>
    <w:rsid w:val="0015074B"/>
    <w:rsid w:val="001C4F8F"/>
    <w:rsid w:val="0029639D"/>
    <w:rsid w:val="00326F90"/>
    <w:rsid w:val="00AA1D8D"/>
    <w:rsid w:val="00B47730"/>
    <w:rsid w:val="00C75F02"/>
    <w:rsid w:val="00CB0664"/>
    <w:rsid w:val="00CE134C"/>
    <w:rsid w:val="00D107AA"/>
    <w:rsid w:val="00D560F9"/>
    <w:rsid w:val="00DC7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3289C"/>
  <w14:defaultImageDpi w14:val="300"/>
  <w15:docId w15:val="{289BD5F2-E003-47C9-A081-3E265C6D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autoRedefine/>
    <w:qFormat/>
    <w:rsid w:val="00DC7C55"/>
    <w:pPr>
      <w:shd w:val="clear" w:color="auto" w:fill="F2F2F2" w:themeFill="background1" w:themeFillShade="F2"/>
      <w:spacing w:after="60"/>
    </w:pPr>
    <w:rPr>
      <w:rFonts w:ascii="Cascadia Code" w:hAnsi="Cascadia Code" w:cstheme="majorHAnsi"/>
      <w:sz w:val="18"/>
      <w:szCs w:val="18"/>
    </w:rPr>
  </w:style>
  <w:style w:type="character" w:customStyle="1" w:styleId="codeChar">
    <w:name w:val="code Char"/>
    <w:basedOn w:val="DefaultParagraphFont"/>
    <w:link w:val="code"/>
    <w:rsid w:val="00DC7C55"/>
    <w:rPr>
      <w:rFonts w:ascii="Cascadia Code" w:hAnsi="Cascadia Code" w:cstheme="majorHAnsi"/>
      <w:sz w:val="18"/>
      <w:szCs w:val="18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91B370EDE11548B562B65F53881036" ma:contentTypeVersion="3" ma:contentTypeDescription="Create a new document." ma:contentTypeScope="" ma:versionID="861b105624678f454325f289f8e5e703">
  <xsd:schema xmlns:xsd="http://www.w3.org/2001/XMLSchema" xmlns:xs="http://www.w3.org/2001/XMLSchema" xmlns:p="http://schemas.microsoft.com/office/2006/metadata/properties" xmlns:ns2="03776207-d15c-45d8-8a81-8c06f1fd4e7a" targetNamespace="http://schemas.microsoft.com/office/2006/metadata/properties" ma:root="true" ma:fieldsID="bc629431949509a13105514b9e1a0bad" ns2:_="">
    <xsd:import namespace="03776207-d15c-45d8-8a81-8c06f1fd4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76207-d15c-45d8-8a81-8c06f1fd4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CF54FB-88B1-45DE-BE93-BB96B9574BC9}"/>
</file>

<file path=customXml/itemProps3.xml><?xml version="1.0" encoding="utf-8"?>
<ds:datastoreItem xmlns:ds="http://schemas.openxmlformats.org/officeDocument/2006/customXml" ds:itemID="{0A70AA71-9052-4404-9CD4-B13D7D412F64}"/>
</file>

<file path=customXml/itemProps4.xml><?xml version="1.0" encoding="utf-8"?>
<ds:datastoreItem xmlns:ds="http://schemas.openxmlformats.org/officeDocument/2006/customXml" ds:itemID="{564B14B0-A201-468D-90BA-91119FAF1D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Miroslav Sulir</cp:lastModifiedBy>
  <cp:revision>5</cp:revision>
  <dcterms:created xsi:type="dcterms:W3CDTF">2025-06-20T12:14:00Z</dcterms:created>
  <dcterms:modified xsi:type="dcterms:W3CDTF">2025-10-01T13:40:00Z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0x0101009391B370EDE11548B562B65F53881036</vt:lpwstr>
  </property>
</Properties>
</file>