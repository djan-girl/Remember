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A700A" w14:textId="77777777" w:rsidR="0001635A" w:rsidRDefault="003B2327">
      <w:pPr>
        <w:pStyle w:val="Heading1"/>
      </w:pPr>
      <w:r>
        <w:t>Login and Authentication</w:t>
      </w:r>
    </w:p>
    <w:p w14:paraId="6EA4A137" w14:textId="589996B2" w:rsidR="003B2327" w:rsidRDefault="003B2327" w:rsidP="003B2327">
      <w:pPr>
        <w:pStyle w:val="Heading2"/>
        <w:numPr>
          <w:ilvl w:val="0"/>
          <w:numId w:val="11"/>
        </w:numPr>
        <w:ind w:left="284" w:hanging="284"/>
      </w:pPr>
      <w:r w:rsidRPr="003B2327">
        <w:t>In</w:t>
      </w:r>
      <w:r w:rsidRPr="003B2327">
        <w:rPr>
          <w:b w:val="0"/>
          <w:bCs w:val="0"/>
        </w:rPr>
        <w:t xml:space="preserve"> </w:t>
      </w:r>
      <w:r w:rsidRPr="003B2327">
        <w:t xml:space="preserve">layout.html, </w:t>
      </w:r>
      <w:r w:rsidR="006071AA" w:rsidRPr="003B2327">
        <w:t>let’s</w:t>
      </w:r>
      <w:r w:rsidRPr="003B2327">
        <w:t xml:space="preserve"> create a new link for opening login</w:t>
      </w:r>
      <w:r>
        <w:t xml:space="preserve"> </w:t>
      </w:r>
      <w:r w:rsidRPr="003B2327">
        <w:t>page</w:t>
      </w:r>
      <w:r>
        <w:t xml:space="preserve"> </w:t>
      </w:r>
    </w:p>
    <w:p w14:paraId="3AF904E7" w14:textId="44EA6154" w:rsidR="0001635A" w:rsidRDefault="003B2327" w:rsidP="003B2327">
      <w:pPr>
        <w:pStyle w:val="ListParagraph"/>
      </w:pPr>
      <w:r>
        <w:t>(create the definition which will render the page)</w:t>
      </w:r>
    </w:p>
    <w:p w14:paraId="7E3DE084" w14:textId="77777777" w:rsidR="0001635A" w:rsidRDefault="003B2327">
      <w:r>
        <w:t>C</w:t>
      </w:r>
      <w:r>
        <w:t>reate this line in navigation:</w:t>
      </w:r>
    </w:p>
    <w:p w14:paraId="26DB168D" w14:textId="77777777" w:rsidR="0001635A" w:rsidRDefault="003B2327" w:rsidP="006071AA">
      <w:pPr>
        <w:pStyle w:val="code"/>
      </w:pPr>
      <w:r>
        <w:t>&lt;li&gt;&lt;a href="{% url 'user-login' %}"&gt;Login&lt;/a&gt;&lt;/li&gt;</w:t>
      </w:r>
    </w:p>
    <w:p w14:paraId="41BEA4BB" w14:textId="782B17B4" w:rsidR="0001635A" w:rsidRDefault="003B2327" w:rsidP="003B2327">
      <w:pPr>
        <w:pStyle w:val="Heading2"/>
        <w:numPr>
          <w:ilvl w:val="0"/>
          <w:numId w:val="11"/>
        </w:numPr>
        <w:ind w:left="284" w:hanging="284"/>
      </w:pPr>
      <w:r>
        <w:t>In urls.py, add new urlpattern:</w:t>
      </w:r>
    </w:p>
    <w:p w14:paraId="49C27BA4" w14:textId="77777777" w:rsidR="0001635A" w:rsidRDefault="003B2327" w:rsidP="006071AA">
      <w:pPr>
        <w:pStyle w:val="code"/>
      </w:pPr>
      <w:r>
        <w:t>path('login/', views.login_view, name='login'),</w:t>
      </w:r>
    </w:p>
    <w:p w14:paraId="48960FDB" w14:textId="10F8F73B" w:rsidR="0001635A" w:rsidRDefault="003B2327" w:rsidP="003B2327">
      <w:pPr>
        <w:pStyle w:val="Heading2"/>
        <w:numPr>
          <w:ilvl w:val="0"/>
          <w:numId w:val="11"/>
        </w:numPr>
        <w:ind w:left="284" w:hanging="284"/>
      </w:pPr>
      <w:r>
        <w:t>In views.py, link AuthenticationForm at the top:</w:t>
      </w:r>
    </w:p>
    <w:p w14:paraId="3FEB13C2" w14:textId="1C9C9A00" w:rsidR="0001635A" w:rsidRDefault="003B2327" w:rsidP="006071AA">
      <w:pPr>
        <w:pStyle w:val="code"/>
      </w:pPr>
      <w:r>
        <w:t xml:space="preserve">from django.contrib.auth.forms import </w:t>
      </w:r>
      <w:r w:rsidR="006071AA">
        <w:t xml:space="preserve">UserCreationForm, </w:t>
      </w:r>
      <w:r>
        <w:t>AuthenticationForm</w:t>
      </w:r>
    </w:p>
    <w:p w14:paraId="3861D317" w14:textId="77777777" w:rsidR="0001635A" w:rsidRDefault="003B2327" w:rsidP="003B2327">
      <w:pPr>
        <w:pStyle w:val="Heading2"/>
        <w:numPr>
          <w:ilvl w:val="0"/>
          <w:numId w:val="11"/>
        </w:numPr>
        <w:ind w:left="284" w:hanging="284"/>
      </w:pPr>
      <w:r>
        <w:t>In views.py, let’s create</w:t>
      </w:r>
      <w:r>
        <w:t xml:space="preserve"> a new definition:</w:t>
      </w:r>
    </w:p>
    <w:p w14:paraId="1BEBFC7D" w14:textId="77777777" w:rsidR="0001635A" w:rsidRDefault="003B2327" w:rsidP="006071AA">
      <w:pPr>
        <w:pStyle w:val="code"/>
      </w:pPr>
      <w:r>
        <w:t>def login_view(request):</w:t>
      </w:r>
    </w:p>
    <w:p w14:paraId="474206CD" w14:textId="77777777" w:rsidR="0001635A" w:rsidRDefault="003B2327" w:rsidP="006071AA">
      <w:pPr>
        <w:pStyle w:val="code"/>
      </w:pPr>
      <w:r>
        <w:t xml:space="preserve">    if request.method == "POST":</w:t>
      </w:r>
    </w:p>
    <w:p w14:paraId="4B0BB393" w14:textId="77777777" w:rsidR="0001635A" w:rsidRDefault="003B2327" w:rsidP="006071AA">
      <w:pPr>
        <w:pStyle w:val="code"/>
      </w:pPr>
      <w:r>
        <w:t xml:space="preserve">        form = AuthenticationForm(data=request.POST)</w:t>
      </w:r>
    </w:p>
    <w:p w14:paraId="1AF4E4B9" w14:textId="299B1967" w:rsidR="0001635A" w:rsidRDefault="003B2327" w:rsidP="006071AA">
      <w:pPr>
        <w:pStyle w:val="code"/>
      </w:pPr>
      <w:r>
        <w:t xml:space="preserve">        if form.is_valid():</w:t>
      </w:r>
    </w:p>
    <w:p w14:paraId="3E2A4B9A" w14:textId="694899C3" w:rsidR="006071AA" w:rsidRDefault="006071AA" w:rsidP="006071AA">
      <w:pPr>
        <w:pStyle w:val="code"/>
      </w:pPr>
      <w:r>
        <w:t xml:space="preserve">            login(request.form.save())</w:t>
      </w:r>
    </w:p>
    <w:p w14:paraId="3FF74A46" w14:textId="1D612FA6" w:rsidR="0001635A" w:rsidRDefault="003B2327" w:rsidP="006071AA">
      <w:pPr>
        <w:pStyle w:val="code"/>
      </w:pPr>
      <w:r>
        <w:t xml:space="preserve">            return redirect("</w:t>
      </w:r>
      <w:r w:rsidR="006071AA">
        <w:t>posts:list</w:t>
      </w:r>
      <w:r>
        <w:t>")</w:t>
      </w:r>
    </w:p>
    <w:p w14:paraId="0CE93AB2" w14:textId="77777777" w:rsidR="0001635A" w:rsidRDefault="003B2327" w:rsidP="006071AA">
      <w:pPr>
        <w:pStyle w:val="code"/>
      </w:pPr>
      <w:r>
        <w:t xml:space="preserve">    else:</w:t>
      </w:r>
    </w:p>
    <w:p w14:paraId="6A7D7B47" w14:textId="77777777" w:rsidR="0001635A" w:rsidRDefault="003B2327" w:rsidP="006071AA">
      <w:pPr>
        <w:pStyle w:val="code"/>
      </w:pPr>
      <w:r>
        <w:t xml:space="preserve">        form = AuthenticationForm()</w:t>
      </w:r>
    </w:p>
    <w:p w14:paraId="6AEF50F8" w14:textId="77777777" w:rsidR="0001635A" w:rsidRDefault="003B2327" w:rsidP="006071AA">
      <w:pPr>
        <w:pStyle w:val="code"/>
      </w:pPr>
      <w:r>
        <w:t xml:space="preserve">    retu</w:t>
      </w:r>
      <w:r>
        <w:t>rn render(request, "user/login.html", { 'form': form })</w:t>
      </w:r>
    </w:p>
    <w:p w14:paraId="7ED0B316" w14:textId="2455CBDC" w:rsidR="00CD220B" w:rsidRDefault="003B2327" w:rsidP="003B2327">
      <w:pPr>
        <w:pStyle w:val="Heading2"/>
        <w:numPr>
          <w:ilvl w:val="0"/>
          <w:numId w:val="11"/>
        </w:numPr>
        <w:ind w:left="284" w:hanging="284"/>
      </w:pPr>
      <w:r>
        <w:t xml:space="preserve">In myproject/users/templates/users </w:t>
      </w:r>
    </w:p>
    <w:p w14:paraId="41D6CF1E" w14:textId="4502284C" w:rsidR="0001635A" w:rsidRDefault="003B2327">
      <w:r>
        <w:t>create a file login.html (we can copy from the register.html and edit):</w:t>
      </w:r>
    </w:p>
    <w:p w14:paraId="68D47D0D" w14:textId="77777777" w:rsidR="0001635A" w:rsidRDefault="003B2327" w:rsidP="00CD220B">
      <w:pPr>
        <w:pStyle w:val="code"/>
      </w:pPr>
      <w:r>
        <w:t>{% extends 'layout.html' %}</w:t>
      </w:r>
    </w:p>
    <w:p w14:paraId="3ACE3CAE" w14:textId="77777777" w:rsidR="0001635A" w:rsidRDefault="003B2327" w:rsidP="00CD220B">
      <w:pPr>
        <w:pStyle w:val="code"/>
      </w:pPr>
      <w:r>
        <w:t>{% block title %}</w:t>
      </w:r>
    </w:p>
    <w:p w14:paraId="14FABAB4" w14:textId="77777777" w:rsidR="0001635A" w:rsidRDefault="003B2327" w:rsidP="00CD220B">
      <w:pPr>
        <w:pStyle w:val="code"/>
      </w:pPr>
      <w:r>
        <w:lastRenderedPageBreak/>
        <w:t>User Login</w:t>
      </w:r>
    </w:p>
    <w:p w14:paraId="71D9368C" w14:textId="77777777" w:rsidR="0001635A" w:rsidRDefault="003B2327" w:rsidP="00CD220B">
      <w:pPr>
        <w:pStyle w:val="code"/>
      </w:pPr>
      <w:r>
        <w:t>{% endblock %}</w:t>
      </w:r>
    </w:p>
    <w:p w14:paraId="350E8AAD" w14:textId="77777777" w:rsidR="0001635A" w:rsidRDefault="003B2327" w:rsidP="00CD220B">
      <w:pPr>
        <w:pStyle w:val="code"/>
      </w:pPr>
      <w:r>
        <w:t xml:space="preserve">{% block content </w:t>
      </w:r>
      <w:r>
        <w:t>%}</w:t>
      </w:r>
    </w:p>
    <w:p w14:paraId="09EAE565" w14:textId="77777777" w:rsidR="0001635A" w:rsidRDefault="003B2327" w:rsidP="00CD220B">
      <w:pPr>
        <w:pStyle w:val="code"/>
      </w:pPr>
      <w:r>
        <w:t>&lt;h1&gt;User Login&lt;/h1&gt;</w:t>
      </w:r>
    </w:p>
    <w:p w14:paraId="136EFF4D" w14:textId="77777777" w:rsidR="0001635A" w:rsidRDefault="003B2327" w:rsidP="00CD220B">
      <w:pPr>
        <w:pStyle w:val="code"/>
      </w:pPr>
      <w:r>
        <w:t>&lt;form class="form-with-validation" action="/users/login/" method="POST"&gt;</w:t>
      </w:r>
    </w:p>
    <w:p w14:paraId="2444FBE0" w14:textId="77777777" w:rsidR="0001635A" w:rsidRDefault="003B2327" w:rsidP="00CD220B">
      <w:pPr>
        <w:pStyle w:val="code"/>
      </w:pPr>
      <w:r>
        <w:t xml:space="preserve">    {% csrf_token %}</w:t>
      </w:r>
    </w:p>
    <w:p w14:paraId="057F7E1F" w14:textId="77777777" w:rsidR="0001635A" w:rsidRDefault="003B2327" w:rsidP="00CD220B">
      <w:pPr>
        <w:pStyle w:val="code"/>
      </w:pPr>
      <w:r>
        <w:t xml:space="preserve">    {{ form }}</w:t>
      </w:r>
    </w:p>
    <w:p w14:paraId="07161227" w14:textId="77777777" w:rsidR="0001635A" w:rsidRDefault="003B2327" w:rsidP="00CD220B">
      <w:pPr>
        <w:pStyle w:val="code"/>
      </w:pPr>
      <w:r>
        <w:t xml:space="preserve">    &lt;button class="form-submit"&gt;Submit&lt;/button&gt;</w:t>
      </w:r>
    </w:p>
    <w:p w14:paraId="74C3200E" w14:textId="77777777" w:rsidR="0001635A" w:rsidRDefault="003B2327" w:rsidP="00CD220B">
      <w:pPr>
        <w:pStyle w:val="code"/>
      </w:pPr>
      <w:r>
        <w:t>&lt;/form&gt;</w:t>
      </w:r>
    </w:p>
    <w:p w14:paraId="7CB1BAA2" w14:textId="77777777" w:rsidR="0001635A" w:rsidRDefault="003B2327" w:rsidP="00CD220B">
      <w:pPr>
        <w:pStyle w:val="code"/>
      </w:pPr>
      <w:r>
        <w:t>{% endblock %}</w:t>
      </w:r>
    </w:p>
    <w:sectPr w:rsidR="000163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363890"/>
    <w:multiLevelType w:val="hybridMultilevel"/>
    <w:tmpl w:val="0FA0B9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23689"/>
    <w:multiLevelType w:val="hybridMultilevel"/>
    <w:tmpl w:val="EFCCFF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35A"/>
    <w:rsid w:val="00034616"/>
    <w:rsid w:val="0006063C"/>
    <w:rsid w:val="0015074B"/>
    <w:rsid w:val="0029639D"/>
    <w:rsid w:val="00326F90"/>
    <w:rsid w:val="0034088A"/>
    <w:rsid w:val="003B2327"/>
    <w:rsid w:val="00456E6E"/>
    <w:rsid w:val="006071AA"/>
    <w:rsid w:val="00AA1D8D"/>
    <w:rsid w:val="00B47730"/>
    <w:rsid w:val="00CB0664"/>
    <w:rsid w:val="00CD22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6FBF3"/>
  <w14:defaultImageDpi w14:val="300"/>
  <w15:docId w15:val="{289BD5F2-E003-47C9-A081-3E265C6DC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link w:val="codeChar"/>
    <w:autoRedefine/>
    <w:qFormat/>
    <w:rsid w:val="006071AA"/>
    <w:pPr>
      <w:shd w:val="clear" w:color="auto" w:fill="F2F2F2" w:themeFill="background1" w:themeFillShade="F2"/>
      <w:spacing w:after="60"/>
    </w:pPr>
    <w:rPr>
      <w:rFonts w:ascii="Cascadia Code" w:hAnsi="Cascadia Code" w:cstheme="majorHAnsi"/>
      <w:sz w:val="18"/>
      <w:szCs w:val="18"/>
    </w:rPr>
  </w:style>
  <w:style w:type="character" w:customStyle="1" w:styleId="codeChar">
    <w:name w:val="code Char"/>
    <w:basedOn w:val="DefaultParagraphFont"/>
    <w:link w:val="code"/>
    <w:rsid w:val="006071AA"/>
    <w:rPr>
      <w:rFonts w:ascii="Cascadia Code" w:hAnsi="Cascadia Code" w:cstheme="majorHAnsi"/>
      <w:sz w:val="18"/>
      <w:szCs w:val="18"/>
      <w:shd w:val="clear" w:color="auto" w:fill="F2F2F2" w:themeFill="background1" w:themeFillShade="F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91B370EDE11548B562B65F53881036" ma:contentTypeVersion="3" ma:contentTypeDescription="Create a new document." ma:contentTypeScope="" ma:versionID="861b105624678f454325f289f8e5e703">
  <xsd:schema xmlns:xsd="http://www.w3.org/2001/XMLSchema" xmlns:xs="http://www.w3.org/2001/XMLSchema" xmlns:p="http://schemas.microsoft.com/office/2006/metadata/properties" xmlns:ns2="03776207-d15c-45d8-8a81-8c06f1fd4e7a" targetNamespace="http://schemas.microsoft.com/office/2006/metadata/properties" ma:root="true" ma:fieldsID="bc629431949509a13105514b9e1a0bad" ns2:_="">
    <xsd:import namespace="03776207-d15c-45d8-8a81-8c06f1fd4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76207-d15c-45d8-8a81-8c06f1fd4e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A13577-3B94-4A77-AEA4-1D0C37173A8A}"/>
</file>

<file path=customXml/itemProps3.xml><?xml version="1.0" encoding="utf-8"?>
<ds:datastoreItem xmlns:ds="http://schemas.openxmlformats.org/officeDocument/2006/customXml" ds:itemID="{31F75A76-9F6A-48AB-8059-370606668162}"/>
</file>

<file path=customXml/itemProps4.xml><?xml version="1.0" encoding="utf-8"?>
<ds:datastoreItem xmlns:ds="http://schemas.openxmlformats.org/officeDocument/2006/customXml" ds:itemID="{AA271466-E12E-4B1A-A63E-2185FC7FFE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Miroslav Sulir</cp:lastModifiedBy>
  <cp:revision>6</cp:revision>
  <dcterms:created xsi:type="dcterms:W3CDTF">2025-06-20T13:18:00Z</dcterms:created>
  <dcterms:modified xsi:type="dcterms:W3CDTF">2025-06-20T13:27:00Z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0x0101009391B370EDE11548B562B65F53881036</vt:lpwstr>
  </property>
</Properties>
</file>